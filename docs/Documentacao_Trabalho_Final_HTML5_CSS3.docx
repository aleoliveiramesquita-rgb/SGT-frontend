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F6824C" w14:textId="649931B8" w:rsidR="00343D96" w:rsidRPr="00343D96" w:rsidRDefault="00000000" w:rsidP="00343D96">
      <w:pPr>
        <w:pStyle w:val="Ttulo"/>
        <w:spacing w:after="0"/>
        <w:jc w:val="center"/>
        <w:rPr>
          <w:sz w:val="48"/>
          <w:szCs w:val="48"/>
          <w:lang w:val="pt-BR"/>
        </w:rPr>
      </w:pPr>
      <w:r w:rsidRPr="00343D96">
        <w:rPr>
          <w:sz w:val="48"/>
          <w:szCs w:val="48"/>
          <w:lang w:val="pt-BR"/>
        </w:rPr>
        <w:t xml:space="preserve">Documentação do </w:t>
      </w:r>
      <w:r w:rsidR="006A180E">
        <w:rPr>
          <w:sz w:val="48"/>
          <w:szCs w:val="48"/>
          <w:lang w:val="pt-BR"/>
        </w:rPr>
        <w:t>Projeto Final</w:t>
      </w:r>
    </w:p>
    <w:p w14:paraId="05437801" w14:textId="67125F09" w:rsidR="002B3E2A" w:rsidRPr="00343D96" w:rsidRDefault="00343D96" w:rsidP="00343D96">
      <w:pPr>
        <w:pStyle w:val="Ttulo"/>
        <w:spacing w:after="0"/>
        <w:jc w:val="center"/>
        <w:rPr>
          <w:sz w:val="48"/>
          <w:szCs w:val="48"/>
          <w:lang w:val="pt-BR"/>
        </w:rPr>
      </w:pPr>
      <w:r w:rsidRPr="00343D96">
        <w:rPr>
          <w:sz w:val="48"/>
          <w:szCs w:val="48"/>
          <w:lang w:val="pt-BR"/>
        </w:rPr>
        <w:t>Módulo de HTML5 e CSS3</w:t>
      </w:r>
    </w:p>
    <w:p w14:paraId="4E0FB443" w14:textId="504BDF8A" w:rsidR="002B3E2A" w:rsidRPr="00343D96" w:rsidRDefault="00000000">
      <w:pPr>
        <w:pStyle w:val="Ttulo1"/>
        <w:rPr>
          <w:lang w:val="pt-BR"/>
        </w:rPr>
      </w:pPr>
      <w:r w:rsidRPr="00343D96">
        <w:rPr>
          <w:lang w:val="pt-BR"/>
        </w:rPr>
        <w:t xml:space="preserve">1. </w:t>
      </w:r>
      <w:r w:rsidR="00343D96">
        <w:rPr>
          <w:lang w:val="pt-BR"/>
        </w:rPr>
        <w:t>Objetivo Geral</w:t>
      </w:r>
    </w:p>
    <w:p w14:paraId="4B835A9C" w14:textId="6B0067E9" w:rsidR="002B3E2A" w:rsidRPr="009B6E2E" w:rsidRDefault="00343D96">
      <w:pPr>
        <w:rPr>
          <w:color w:val="EE0000"/>
          <w:lang w:val="pt-BR"/>
        </w:rPr>
      </w:pPr>
      <w:r w:rsidRPr="001B5D11">
        <w:rPr>
          <w:lang w:val="pt-BR"/>
        </w:rPr>
        <w:t xml:space="preserve">Desenvolver uma aplicação web estática responsiva e </w:t>
      </w:r>
      <w:r w:rsidRPr="008F757C">
        <w:rPr>
          <w:highlight w:val="yellow"/>
          <w:lang w:val="pt-BR"/>
        </w:rPr>
        <w:t>acessível</w:t>
      </w:r>
      <w:r w:rsidRPr="001B5D11">
        <w:rPr>
          <w:lang w:val="pt-BR"/>
        </w:rPr>
        <w:t xml:space="preserve">, utilizando HTML5 semântico e CSS3 </w:t>
      </w:r>
      <w:r w:rsidRPr="001B5D11">
        <w:rPr>
          <w:highlight w:val="yellow"/>
          <w:lang w:val="pt-BR"/>
        </w:rPr>
        <w:t>(</w:t>
      </w:r>
      <w:proofErr w:type="spellStart"/>
      <w:r w:rsidRPr="001B5D11">
        <w:rPr>
          <w:highlight w:val="yellow"/>
          <w:lang w:val="pt-BR"/>
        </w:rPr>
        <w:t>Flexbox</w:t>
      </w:r>
      <w:proofErr w:type="spellEnd"/>
      <w:r w:rsidRPr="001B5D11">
        <w:rPr>
          <w:highlight w:val="yellow"/>
          <w:lang w:val="pt-BR"/>
        </w:rPr>
        <w:t>/Grid</w:t>
      </w:r>
      <w:r w:rsidRPr="001B5D11">
        <w:rPr>
          <w:lang w:val="pt-BR"/>
        </w:rPr>
        <w:t>), com boas práticas de codificação</w:t>
      </w:r>
      <w:r w:rsidR="008F757C">
        <w:rPr>
          <w:lang w:val="pt-BR"/>
        </w:rPr>
        <w:t xml:space="preserve"> e</w:t>
      </w:r>
      <w:r w:rsidRPr="001B5D11">
        <w:rPr>
          <w:lang w:val="pt-BR"/>
        </w:rPr>
        <w:t xml:space="preserve"> responsividade </w:t>
      </w:r>
    </w:p>
    <w:p w14:paraId="5FABA3CC" w14:textId="77777777" w:rsidR="002B3E2A" w:rsidRPr="00343D96" w:rsidRDefault="00000000">
      <w:pPr>
        <w:pStyle w:val="Ttulo1"/>
        <w:rPr>
          <w:lang w:val="pt-BR"/>
        </w:rPr>
      </w:pPr>
      <w:r w:rsidRPr="00343D96">
        <w:rPr>
          <w:lang w:val="pt-BR"/>
        </w:rPr>
        <w:t>2. Identificação do Projeto</w:t>
      </w:r>
    </w:p>
    <w:p w14:paraId="046E08B1" w14:textId="77777777" w:rsidR="001B5D11" w:rsidRPr="001B5D11" w:rsidRDefault="00000000" w:rsidP="001B5D11">
      <w:pPr>
        <w:rPr>
          <w:lang w:val="pt-BR"/>
        </w:rPr>
      </w:pPr>
      <w:r w:rsidRPr="001B5D11">
        <w:rPr>
          <w:b/>
          <w:bCs/>
          <w:lang w:val="pt-BR"/>
        </w:rPr>
        <w:t>Nome do projeto</w:t>
      </w:r>
      <w:r w:rsidRPr="00343D96">
        <w:rPr>
          <w:lang w:val="pt-BR"/>
        </w:rPr>
        <w:t>: _</w:t>
      </w:r>
      <w:r w:rsidR="001B5D11" w:rsidRPr="001B5D11">
        <w:rPr>
          <w:lang w:val="pt-BR"/>
        </w:rPr>
        <w:t>Sistema Gerenciador de Tarefas - Layout e Telas de Autenticação</w:t>
      </w:r>
    </w:p>
    <w:p w14:paraId="607CB8B8" w14:textId="4574B1B7" w:rsidR="002B3E2A" w:rsidRPr="00343D96" w:rsidRDefault="00000000">
      <w:pPr>
        <w:rPr>
          <w:lang w:val="pt-BR"/>
        </w:rPr>
      </w:pPr>
      <w:r w:rsidRPr="001B5D11">
        <w:rPr>
          <w:b/>
          <w:bCs/>
          <w:lang w:val="pt-BR"/>
        </w:rPr>
        <w:t>Equipe (nomes e RA):</w:t>
      </w:r>
      <w:r w:rsidRPr="00343D96">
        <w:rPr>
          <w:lang w:val="pt-BR"/>
        </w:rPr>
        <w:t xml:space="preserve"> _</w:t>
      </w:r>
      <w:r w:rsidR="001B5D11">
        <w:rPr>
          <w:lang w:val="pt-BR"/>
        </w:rPr>
        <w:t>Alessandra Rodrigues O Mesquita</w:t>
      </w:r>
    </w:p>
    <w:p w14:paraId="2BC75FF5" w14:textId="79B10B65" w:rsidR="002B3E2A" w:rsidRPr="00343D96" w:rsidRDefault="00000000">
      <w:pPr>
        <w:rPr>
          <w:lang w:val="pt-BR"/>
        </w:rPr>
      </w:pPr>
      <w:r w:rsidRPr="001B5D11">
        <w:rPr>
          <w:b/>
          <w:bCs/>
          <w:lang w:val="pt-BR"/>
        </w:rPr>
        <w:t>Repositório (URL):</w:t>
      </w:r>
      <w:r w:rsidRPr="00343D96">
        <w:rPr>
          <w:lang w:val="pt-BR"/>
        </w:rPr>
        <w:t xml:space="preserve"> </w:t>
      </w:r>
      <w:r w:rsidR="001B5D11" w:rsidRPr="001B5D11">
        <w:rPr>
          <w:lang w:val="pt-BR"/>
        </w:rPr>
        <w:t>https://github.com/aleoliveiramesquita-rgb/frontend#</w:t>
      </w:r>
    </w:p>
    <w:p w14:paraId="1AB9102D" w14:textId="77777777" w:rsidR="002B3E2A" w:rsidRPr="00343D96" w:rsidRDefault="00000000">
      <w:pPr>
        <w:rPr>
          <w:lang w:val="pt-BR"/>
        </w:rPr>
      </w:pPr>
      <w:r w:rsidRPr="00343D96">
        <w:rPr>
          <w:lang w:val="pt-BR"/>
        </w:rPr>
        <w:t>Página publicada (URL): _________________________</w:t>
      </w:r>
    </w:p>
    <w:p w14:paraId="48AE3D7A" w14:textId="77777777" w:rsidR="002B3E2A" w:rsidRPr="001B5D11" w:rsidRDefault="00000000">
      <w:pPr>
        <w:rPr>
          <w:b/>
          <w:bCs/>
          <w:lang w:val="pt-BR"/>
        </w:rPr>
      </w:pPr>
      <w:r w:rsidRPr="001B5D11">
        <w:rPr>
          <w:b/>
          <w:bCs/>
          <w:lang w:val="pt-BR"/>
        </w:rPr>
        <w:t>Resumo (2–3 linhas sobre o problema e a solução):</w:t>
      </w:r>
    </w:p>
    <w:p w14:paraId="0A5E007C" w14:textId="3AD44AB5" w:rsidR="00AB0593" w:rsidRDefault="00AB0593" w:rsidP="00AB0593">
      <w:pPr>
        <w:rPr>
          <w:lang w:val="pt-BR"/>
        </w:rPr>
      </w:pPr>
      <w:r>
        <w:rPr>
          <w:lang w:val="pt-BR"/>
        </w:rPr>
        <w:t>D</w:t>
      </w:r>
      <w:r w:rsidRPr="00AB0593">
        <w:rPr>
          <w:lang w:val="pt-BR"/>
        </w:rPr>
        <w:t>esenvolver a interface de um sistema gerenciador de tarefas, permitindo ao usuário organizar, visualizar e acompanhar suas atividades de forma simples</w:t>
      </w:r>
      <w:r>
        <w:rPr>
          <w:lang w:val="pt-BR"/>
        </w:rPr>
        <w:t>.</w:t>
      </w:r>
      <w:r w:rsidRPr="00AB0593">
        <w:rPr>
          <w:lang w:val="pt-BR"/>
        </w:rPr>
        <w:t xml:space="preserve"> </w:t>
      </w:r>
    </w:p>
    <w:p w14:paraId="4CB804E2" w14:textId="534558C8" w:rsidR="002B3E2A" w:rsidRPr="00343D96" w:rsidRDefault="00AB0593" w:rsidP="00AB0593">
      <w:pPr>
        <w:rPr>
          <w:lang w:val="pt-BR"/>
        </w:rPr>
      </w:pPr>
      <w:r w:rsidRPr="00AB0593">
        <w:rPr>
          <w:lang w:val="pt-BR"/>
        </w:rPr>
        <w:t>A solução contempla telas de autenticação (login e cadastro) e um fluxo completo de gerenciamento de tarefas, incluindo listagem, criação, edição e visualização de detalhes. A aplicação foi construída utilizando HTML5 e CSS3</w:t>
      </w:r>
    </w:p>
    <w:p w14:paraId="4AA030F6" w14:textId="77777777" w:rsidR="002B3E2A" w:rsidRPr="00343D96" w:rsidRDefault="00000000">
      <w:pPr>
        <w:pStyle w:val="Ttulo1"/>
        <w:rPr>
          <w:lang w:val="pt-BR"/>
        </w:rPr>
      </w:pPr>
      <w:r w:rsidRPr="00343D96">
        <w:rPr>
          <w:lang w:val="pt-BR"/>
        </w:rPr>
        <w:t>3. Arquitetura de Informação e Páginas</w:t>
      </w:r>
    </w:p>
    <w:p w14:paraId="56D49437" w14:textId="77777777" w:rsidR="00AB0593" w:rsidRPr="00AB0593" w:rsidRDefault="00AB0593" w:rsidP="00AB0593">
      <w:pPr>
        <w:spacing w:after="0" w:line="240" w:lineRule="auto"/>
        <w:rPr>
          <w:lang w:val="pt-BR"/>
        </w:rPr>
      </w:pPr>
      <w:r w:rsidRPr="00AB0593">
        <w:rPr>
          <w:lang w:val="pt-BR"/>
        </w:rPr>
        <w:t>/</w:t>
      </w:r>
    </w:p>
    <w:p w14:paraId="3446D8F9" w14:textId="77777777" w:rsidR="00AB0593" w:rsidRPr="00AB0593" w:rsidRDefault="00AB0593" w:rsidP="00AB0593">
      <w:pPr>
        <w:spacing w:after="0" w:line="240" w:lineRule="auto"/>
        <w:rPr>
          <w:lang w:val="pt-BR"/>
        </w:rPr>
      </w:pPr>
      <w:r w:rsidRPr="00AB0593">
        <w:rPr>
          <w:lang w:val="pt-BR"/>
        </w:rPr>
        <w:t xml:space="preserve">|-- </w:t>
      </w:r>
      <w:proofErr w:type="spellStart"/>
      <w:r w:rsidRPr="00AB0593">
        <w:rPr>
          <w:lang w:val="pt-BR"/>
        </w:rPr>
        <w:t>src</w:t>
      </w:r>
      <w:proofErr w:type="spellEnd"/>
      <w:r w:rsidRPr="00AB0593">
        <w:rPr>
          <w:lang w:val="pt-BR"/>
        </w:rPr>
        <w:t>/</w:t>
      </w:r>
    </w:p>
    <w:p w14:paraId="1CFE9DE1" w14:textId="77777777" w:rsidR="00AB0593" w:rsidRPr="00AB0593" w:rsidRDefault="00AB0593" w:rsidP="00AB0593">
      <w:pPr>
        <w:spacing w:after="0" w:line="240" w:lineRule="auto"/>
        <w:rPr>
          <w:lang w:val="pt-BR"/>
        </w:rPr>
      </w:pPr>
      <w:r w:rsidRPr="00AB0593">
        <w:rPr>
          <w:lang w:val="pt-BR"/>
        </w:rPr>
        <w:t>|   |-- index.html</w:t>
      </w:r>
    </w:p>
    <w:p w14:paraId="6EFB76E9" w14:textId="77777777" w:rsidR="00AB0593" w:rsidRPr="00AB0593" w:rsidRDefault="00AB0593" w:rsidP="00AB0593">
      <w:pPr>
        <w:spacing w:after="0" w:line="240" w:lineRule="auto"/>
        <w:rPr>
          <w:lang w:val="pt-BR"/>
        </w:rPr>
      </w:pPr>
      <w:r w:rsidRPr="00AB0593">
        <w:rPr>
          <w:lang w:val="pt-BR"/>
        </w:rPr>
        <w:t>|   |-- pagecadastro.html</w:t>
      </w:r>
    </w:p>
    <w:p w14:paraId="400DAEFF" w14:textId="77777777" w:rsidR="00AB0593" w:rsidRPr="00AB0593" w:rsidRDefault="00AB0593" w:rsidP="00AB0593">
      <w:pPr>
        <w:spacing w:after="0" w:line="240" w:lineRule="auto"/>
        <w:rPr>
          <w:lang w:val="pt-BR"/>
        </w:rPr>
      </w:pPr>
      <w:r w:rsidRPr="00AB0593">
        <w:rPr>
          <w:lang w:val="pt-BR"/>
        </w:rPr>
        <w:t>|   |-- pagedasboardtarefas.html</w:t>
      </w:r>
    </w:p>
    <w:p w14:paraId="67FF4B45" w14:textId="77777777" w:rsidR="00AB0593" w:rsidRPr="00AB0593" w:rsidRDefault="00AB0593" w:rsidP="00AB0593">
      <w:pPr>
        <w:spacing w:after="0" w:line="240" w:lineRule="auto"/>
        <w:rPr>
          <w:lang w:val="pt-BR"/>
        </w:rPr>
      </w:pPr>
      <w:r w:rsidRPr="00AB0593">
        <w:rPr>
          <w:lang w:val="pt-BR"/>
        </w:rPr>
        <w:t>|   |-- pagecriartarefa.html</w:t>
      </w:r>
    </w:p>
    <w:p w14:paraId="47F77FB7" w14:textId="77777777" w:rsidR="00AB0593" w:rsidRPr="00AB0593" w:rsidRDefault="00AB0593" w:rsidP="00AB0593">
      <w:pPr>
        <w:spacing w:after="0" w:line="240" w:lineRule="auto"/>
        <w:rPr>
          <w:lang w:val="pt-BR"/>
        </w:rPr>
      </w:pPr>
      <w:r w:rsidRPr="00AB0593">
        <w:rPr>
          <w:lang w:val="pt-BR"/>
        </w:rPr>
        <w:t>|   |-- pagedetalhestadatarefa.html</w:t>
      </w:r>
    </w:p>
    <w:p w14:paraId="7CEB6DA9" w14:textId="77777777" w:rsidR="00AB0593" w:rsidRPr="00AB0593" w:rsidRDefault="00AB0593" w:rsidP="00AB0593">
      <w:pPr>
        <w:spacing w:after="0" w:line="240" w:lineRule="auto"/>
        <w:rPr>
          <w:lang w:val="pt-BR"/>
        </w:rPr>
      </w:pPr>
      <w:r w:rsidRPr="00AB0593">
        <w:rPr>
          <w:lang w:val="pt-BR"/>
        </w:rPr>
        <w:t>|   |-- pageediçãodetarefa.html</w:t>
      </w:r>
    </w:p>
    <w:p w14:paraId="6EDAF8F5" w14:textId="77777777" w:rsidR="00AB0593" w:rsidRPr="00AB0593" w:rsidRDefault="00AB0593" w:rsidP="00AB0593">
      <w:pPr>
        <w:spacing w:after="0" w:line="240" w:lineRule="auto"/>
        <w:rPr>
          <w:lang w:val="pt-BR"/>
        </w:rPr>
      </w:pPr>
      <w:r w:rsidRPr="00AB0593">
        <w:rPr>
          <w:lang w:val="pt-BR"/>
        </w:rPr>
        <w:t xml:space="preserve">|   |-- </w:t>
      </w:r>
      <w:proofErr w:type="spellStart"/>
      <w:r w:rsidRPr="00AB0593">
        <w:rPr>
          <w:lang w:val="pt-BR"/>
        </w:rPr>
        <w:t>css</w:t>
      </w:r>
      <w:proofErr w:type="spellEnd"/>
      <w:r w:rsidRPr="00AB0593">
        <w:rPr>
          <w:lang w:val="pt-BR"/>
        </w:rPr>
        <w:t>/</w:t>
      </w:r>
    </w:p>
    <w:p w14:paraId="618DC5EA" w14:textId="77777777" w:rsidR="00AB0593" w:rsidRPr="00AB0593" w:rsidRDefault="00AB0593" w:rsidP="00AB0593">
      <w:pPr>
        <w:spacing w:after="0" w:line="240" w:lineRule="auto"/>
        <w:rPr>
          <w:lang w:val="pt-BR"/>
        </w:rPr>
      </w:pPr>
      <w:r w:rsidRPr="00AB0593">
        <w:rPr>
          <w:lang w:val="pt-BR"/>
        </w:rPr>
        <w:t>|   |   |-- estilos.css</w:t>
      </w:r>
    </w:p>
    <w:p w14:paraId="16EE860A" w14:textId="77777777" w:rsidR="00AB0593" w:rsidRPr="00AB0593" w:rsidRDefault="00AB0593" w:rsidP="00AB0593">
      <w:pPr>
        <w:spacing w:after="0" w:line="240" w:lineRule="auto"/>
        <w:rPr>
          <w:lang w:val="pt-BR"/>
        </w:rPr>
      </w:pPr>
      <w:r w:rsidRPr="00AB0593">
        <w:rPr>
          <w:lang w:val="pt-BR"/>
        </w:rPr>
        <w:t xml:space="preserve">|   |-- </w:t>
      </w:r>
      <w:proofErr w:type="spellStart"/>
      <w:r w:rsidRPr="00AB0593">
        <w:rPr>
          <w:lang w:val="pt-BR"/>
        </w:rPr>
        <w:t>img</w:t>
      </w:r>
      <w:proofErr w:type="spellEnd"/>
      <w:r w:rsidRPr="00AB0593">
        <w:rPr>
          <w:lang w:val="pt-BR"/>
        </w:rPr>
        <w:t>/</w:t>
      </w:r>
    </w:p>
    <w:p w14:paraId="5798F3EA" w14:textId="77777777" w:rsidR="00AB0593" w:rsidRPr="00AB0593" w:rsidRDefault="00AB0593" w:rsidP="00AB0593">
      <w:pPr>
        <w:spacing w:after="0" w:line="240" w:lineRule="auto"/>
        <w:rPr>
          <w:lang w:val="pt-BR"/>
        </w:rPr>
      </w:pPr>
      <w:r w:rsidRPr="00AB0593">
        <w:rPr>
          <w:lang w:val="pt-BR"/>
        </w:rPr>
        <w:t xml:space="preserve">|   |-- </w:t>
      </w:r>
      <w:proofErr w:type="spellStart"/>
      <w:r w:rsidRPr="00AB0593">
        <w:rPr>
          <w:lang w:val="pt-BR"/>
        </w:rPr>
        <w:t>js</w:t>
      </w:r>
      <w:proofErr w:type="spellEnd"/>
      <w:r w:rsidRPr="00AB0593">
        <w:rPr>
          <w:lang w:val="pt-BR"/>
        </w:rPr>
        <w:t>/</w:t>
      </w:r>
    </w:p>
    <w:p w14:paraId="6615243C" w14:textId="21D24063" w:rsidR="00AB0593" w:rsidRPr="00AB0593" w:rsidRDefault="00AB0593" w:rsidP="00AB0593">
      <w:pPr>
        <w:spacing w:after="0" w:line="240" w:lineRule="auto"/>
        <w:rPr>
          <w:lang w:val="pt-BR"/>
        </w:rPr>
      </w:pPr>
      <w:r w:rsidRPr="00AB0593">
        <w:rPr>
          <w:lang w:val="pt-BR"/>
        </w:rPr>
        <w:t xml:space="preserve">|-- </w:t>
      </w:r>
      <w:proofErr w:type="spellStart"/>
      <w:r w:rsidRPr="00AB0593">
        <w:rPr>
          <w:lang w:val="pt-BR"/>
        </w:rPr>
        <w:t>docs</w:t>
      </w:r>
      <w:proofErr w:type="spellEnd"/>
      <w:r w:rsidRPr="00AB0593">
        <w:rPr>
          <w:lang w:val="pt-BR"/>
        </w:rPr>
        <w:t>/</w:t>
      </w:r>
    </w:p>
    <w:p w14:paraId="4E623B6E" w14:textId="77777777" w:rsidR="00AB0593" w:rsidRDefault="00AB0593">
      <w:pPr>
        <w:rPr>
          <w:color w:val="EE0000"/>
          <w:lang w:val="pt-BR"/>
        </w:rPr>
      </w:pPr>
    </w:p>
    <w:p w14:paraId="64D321A2" w14:textId="77777777" w:rsidR="00AB0593" w:rsidRDefault="00AB0593">
      <w:pPr>
        <w:rPr>
          <w:color w:val="EE0000"/>
          <w:lang w:val="pt-BR"/>
        </w:rPr>
      </w:pPr>
    </w:p>
    <w:p w14:paraId="4E3E5CE4" w14:textId="298EC2C7" w:rsidR="002B3E2A" w:rsidRPr="00AB0593" w:rsidRDefault="00000000" w:rsidP="00AB0593">
      <w:pPr>
        <w:spacing w:after="0" w:line="240" w:lineRule="auto"/>
        <w:rPr>
          <w:b/>
          <w:bCs/>
          <w:lang w:val="pt-BR"/>
        </w:rPr>
      </w:pPr>
      <w:r w:rsidRPr="00AB0593">
        <w:rPr>
          <w:b/>
          <w:bCs/>
          <w:lang w:val="pt-BR"/>
        </w:rPr>
        <w:lastRenderedPageBreak/>
        <w:t>Mapa do site / páginas previstas:</w:t>
      </w:r>
    </w:p>
    <w:p w14:paraId="081580EE" w14:textId="77777777" w:rsidR="00AB0593" w:rsidRPr="00AB0593" w:rsidRDefault="00AB0593" w:rsidP="00AB0593">
      <w:pPr>
        <w:pStyle w:val="Ttulo1"/>
        <w:spacing w:before="0" w:line="240" w:lineRule="auto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pt-BR"/>
        </w:rPr>
      </w:pPr>
      <w:r w:rsidRPr="00AB059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pt-BR"/>
        </w:rPr>
        <w:t>[x] Login (index.html)</w:t>
      </w:r>
    </w:p>
    <w:p w14:paraId="3BFFF1A5" w14:textId="77777777" w:rsidR="00AB0593" w:rsidRPr="00AB0593" w:rsidRDefault="00AB0593" w:rsidP="00AB0593">
      <w:pPr>
        <w:pStyle w:val="Ttulo1"/>
        <w:spacing w:before="0" w:line="240" w:lineRule="auto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pt-BR"/>
        </w:rPr>
      </w:pPr>
      <w:r w:rsidRPr="00AB059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pt-BR"/>
        </w:rPr>
        <w:t>[x] Cadastro (pagecadastro.html)</w:t>
      </w:r>
    </w:p>
    <w:p w14:paraId="64E60FD8" w14:textId="77777777" w:rsidR="00AB0593" w:rsidRPr="00AB0593" w:rsidRDefault="00AB0593" w:rsidP="00AB0593">
      <w:pPr>
        <w:pStyle w:val="Ttulo1"/>
        <w:spacing w:before="0" w:line="240" w:lineRule="auto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pt-BR"/>
        </w:rPr>
      </w:pPr>
      <w:r w:rsidRPr="00AB059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pt-BR"/>
        </w:rPr>
        <w:t>[x] Dashboard / Listagem de Tarefas (pagedasboardtarefas.html)</w:t>
      </w:r>
    </w:p>
    <w:p w14:paraId="68FAC78E" w14:textId="77777777" w:rsidR="00AB0593" w:rsidRPr="00AB0593" w:rsidRDefault="00AB0593" w:rsidP="00AB0593">
      <w:pPr>
        <w:pStyle w:val="Ttulo1"/>
        <w:spacing w:before="0" w:line="240" w:lineRule="auto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pt-BR"/>
        </w:rPr>
      </w:pPr>
      <w:r w:rsidRPr="00AB059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pt-BR"/>
        </w:rPr>
        <w:t>[x] Criar Tarefa (pagecriartarefa.html)</w:t>
      </w:r>
    </w:p>
    <w:p w14:paraId="77C6769D" w14:textId="77777777" w:rsidR="00AB0593" w:rsidRPr="00AB0593" w:rsidRDefault="00AB0593" w:rsidP="00AB0593">
      <w:pPr>
        <w:pStyle w:val="Ttulo1"/>
        <w:spacing w:before="0" w:line="240" w:lineRule="auto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pt-BR"/>
        </w:rPr>
      </w:pPr>
      <w:r w:rsidRPr="00AB059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pt-BR"/>
        </w:rPr>
        <w:t>[x] Detalhes da Tarefa (pagedetalhestadatarefa.html)</w:t>
      </w:r>
    </w:p>
    <w:p w14:paraId="6C29DD0B" w14:textId="77777777" w:rsidR="00AB0593" w:rsidRPr="00AB0593" w:rsidRDefault="00AB0593" w:rsidP="00AB0593">
      <w:pPr>
        <w:pStyle w:val="Ttulo1"/>
        <w:spacing w:before="0" w:line="240" w:lineRule="auto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pt-BR"/>
        </w:rPr>
      </w:pPr>
      <w:r w:rsidRPr="00AB059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pt-BR"/>
        </w:rPr>
        <w:t>[x] Editar Tarefa (pageediçãodetarefa.html)</w:t>
      </w:r>
    </w:p>
    <w:p w14:paraId="0868746B" w14:textId="77777777" w:rsidR="00AB0593" w:rsidRDefault="00AB0593" w:rsidP="00AB0593">
      <w:pPr>
        <w:pStyle w:val="Ttulo1"/>
        <w:spacing w:before="0" w:line="240" w:lineRule="auto"/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  <w:lang w:val="pt-BR"/>
        </w:rPr>
      </w:pPr>
    </w:p>
    <w:p w14:paraId="1BEB4FB8" w14:textId="305001F9" w:rsidR="00AB0593" w:rsidRPr="00AB0593" w:rsidRDefault="00AB0593" w:rsidP="00AB0593">
      <w:pPr>
        <w:pStyle w:val="Ttulo1"/>
        <w:spacing w:before="0" w:line="240" w:lineRule="auto"/>
        <w:rPr>
          <w:rFonts w:ascii="Times New Roman" w:eastAsiaTheme="minorEastAsia" w:hAnsi="Times New Roman" w:cs="Times New Roman"/>
          <w:color w:val="auto"/>
          <w:sz w:val="24"/>
          <w:szCs w:val="24"/>
          <w:lang w:val="pt-BR"/>
        </w:rPr>
      </w:pPr>
      <w:r w:rsidRPr="00AB0593">
        <w:rPr>
          <w:rFonts w:ascii="Times New Roman" w:eastAsiaTheme="minorEastAsia" w:hAnsi="Times New Roman" w:cs="Times New Roman"/>
          <w:color w:val="auto"/>
          <w:sz w:val="24"/>
          <w:szCs w:val="24"/>
          <w:lang w:val="pt-BR"/>
        </w:rPr>
        <w:t>Descrição das páginas</w:t>
      </w:r>
    </w:p>
    <w:p w14:paraId="2D5E084E" w14:textId="77777777" w:rsidR="00AB0593" w:rsidRPr="00AB0593" w:rsidRDefault="00AB0593" w:rsidP="00AB0593">
      <w:pPr>
        <w:pStyle w:val="Ttulo1"/>
        <w:spacing w:before="0" w:line="240" w:lineRule="auto"/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  <w:lang w:val="pt-BR"/>
        </w:rPr>
      </w:pPr>
    </w:p>
    <w:p w14:paraId="0B717699" w14:textId="77777777" w:rsidR="00AB0593" w:rsidRPr="00AB0593" w:rsidRDefault="00AB0593" w:rsidP="00AB0593">
      <w:pPr>
        <w:pStyle w:val="Ttulo1"/>
        <w:spacing w:before="0" w:line="240" w:lineRule="auto"/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  <w:lang w:val="pt-BR"/>
        </w:rPr>
      </w:pPr>
      <w:r w:rsidRPr="00AB0593">
        <w:rPr>
          <w:rFonts w:ascii="Times New Roman" w:eastAsiaTheme="minorEastAsia" w:hAnsi="Times New Roman" w:cs="Times New Roman"/>
          <w:color w:val="auto"/>
          <w:sz w:val="24"/>
          <w:szCs w:val="24"/>
          <w:lang w:val="pt-BR"/>
        </w:rPr>
        <w:t>Login</w:t>
      </w:r>
      <w:r w:rsidRPr="00AB0593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  <w:lang w:val="pt-BR"/>
        </w:rPr>
        <w:t xml:space="preserve"> (index.html)</w:t>
      </w:r>
    </w:p>
    <w:p w14:paraId="1ADF9264" w14:textId="77777777" w:rsidR="00AB0593" w:rsidRPr="00AB0593" w:rsidRDefault="00AB0593" w:rsidP="00AB0593">
      <w:pPr>
        <w:pStyle w:val="Ttulo1"/>
        <w:spacing w:before="0" w:line="240" w:lineRule="auto"/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  <w:lang w:val="pt-BR"/>
        </w:rPr>
      </w:pPr>
      <w:r w:rsidRPr="00AB0593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  <w:lang w:val="pt-BR"/>
        </w:rPr>
        <w:t>Tela inicial do sistema, destinada à autenticação do usuário por meio dos campos de e-mail e senha.</w:t>
      </w:r>
    </w:p>
    <w:p w14:paraId="0DFFD2C2" w14:textId="77777777" w:rsidR="00AB0593" w:rsidRPr="00AB0593" w:rsidRDefault="00AB0593" w:rsidP="00AB0593">
      <w:pPr>
        <w:pStyle w:val="Ttulo1"/>
        <w:spacing w:before="0" w:line="240" w:lineRule="auto"/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  <w:lang w:val="pt-BR"/>
        </w:rPr>
      </w:pPr>
    </w:p>
    <w:p w14:paraId="2A451A72" w14:textId="77777777" w:rsidR="00AB0593" w:rsidRPr="00AB0593" w:rsidRDefault="00AB0593" w:rsidP="00AB0593">
      <w:pPr>
        <w:pStyle w:val="Ttulo1"/>
        <w:spacing w:before="0" w:line="240" w:lineRule="auto"/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  <w:lang w:val="pt-BR"/>
        </w:rPr>
      </w:pPr>
      <w:r w:rsidRPr="00AB0593">
        <w:rPr>
          <w:rFonts w:ascii="Times New Roman" w:eastAsiaTheme="minorEastAsia" w:hAnsi="Times New Roman" w:cs="Times New Roman"/>
          <w:color w:val="auto"/>
          <w:sz w:val="24"/>
          <w:szCs w:val="24"/>
          <w:lang w:val="pt-BR"/>
        </w:rPr>
        <w:t>Cadastro</w:t>
      </w:r>
      <w:r w:rsidRPr="00AB0593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  <w:lang w:val="pt-BR"/>
        </w:rPr>
        <w:t xml:space="preserve"> (pagecadastro.html)</w:t>
      </w:r>
    </w:p>
    <w:p w14:paraId="38144335" w14:textId="77777777" w:rsidR="00AB0593" w:rsidRPr="00AB0593" w:rsidRDefault="00AB0593" w:rsidP="00AB0593">
      <w:pPr>
        <w:pStyle w:val="Ttulo1"/>
        <w:spacing w:before="0" w:line="240" w:lineRule="auto"/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  <w:lang w:val="pt-BR"/>
        </w:rPr>
      </w:pPr>
      <w:r w:rsidRPr="00AB0593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  <w:lang w:val="pt-BR"/>
        </w:rPr>
        <w:t>Tela de registro de novo usuário, contendo formulário com nome, e-mail e senha.</w:t>
      </w:r>
    </w:p>
    <w:p w14:paraId="7C632024" w14:textId="77777777" w:rsidR="00AB0593" w:rsidRPr="00AB0593" w:rsidRDefault="00AB0593" w:rsidP="00AB0593">
      <w:pPr>
        <w:pStyle w:val="Ttulo1"/>
        <w:spacing w:before="0" w:line="240" w:lineRule="auto"/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  <w:lang w:val="pt-BR"/>
        </w:rPr>
      </w:pPr>
    </w:p>
    <w:p w14:paraId="01D507C2" w14:textId="77777777" w:rsidR="00AB0593" w:rsidRPr="00AB0593" w:rsidRDefault="00AB0593" w:rsidP="00AB0593">
      <w:pPr>
        <w:pStyle w:val="Ttulo1"/>
        <w:spacing w:before="0" w:line="240" w:lineRule="auto"/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  <w:lang w:val="pt-BR"/>
        </w:rPr>
      </w:pPr>
      <w:r w:rsidRPr="00AB0593">
        <w:rPr>
          <w:rFonts w:ascii="Times New Roman" w:eastAsiaTheme="minorEastAsia" w:hAnsi="Times New Roman" w:cs="Times New Roman"/>
          <w:color w:val="auto"/>
          <w:sz w:val="24"/>
          <w:szCs w:val="24"/>
          <w:lang w:val="pt-BR"/>
        </w:rPr>
        <w:t>Dashboard / Listagem de Tarefas</w:t>
      </w:r>
      <w:r w:rsidRPr="00AB0593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  <w:lang w:val="pt-BR"/>
        </w:rPr>
        <w:t xml:space="preserve"> (pagedasboardtarefas.html)</w:t>
      </w:r>
    </w:p>
    <w:p w14:paraId="6497488F" w14:textId="77777777" w:rsidR="00AB0593" w:rsidRPr="00AB0593" w:rsidRDefault="00AB0593" w:rsidP="00AB0593">
      <w:pPr>
        <w:pStyle w:val="Ttulo1"/>
        <w:spacing w:before="0" w:line="240" w:lineRule="auto"/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  <w:lang w:val="pt-BR"/>
        </w:rPr>
      </w:pPr>
      <w:r w:rsidRPr="00AB0593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  <w:lang w:val="pt-BR"/>
        </w:rPr>
        <w:t xml:space="preserve">Tela principal do sistema, responsável por exibir as tarefas cadastradas, seus status e os links de navegação para visualizar detalhes, editar ou </w:t>
      </w:r>
      <w:proofErr w:type="gramStart"/>
      <w:r w:rsidRPr="00AB0593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  <w:lang w:val="pt-BR"/>
        </w:rPr>
        <w:t>criar nova</w:t>
      </w:r>
      <w:proofErr w:type="gramEnd"/>
      <w:r w:rsidRPr="00AB0593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  <w:lang w:val="pt-BR"/>
        </w:rPr>
        <w:t xml:space="preserve"> tarefa.</w:t>
      </w:r>
    </w:p>
    <w:p w14:paraId="1AC780CD" w14:textId="77777777" w:rsidR="00AB0593" w:rsidRPr="00AB0593" w:rsidRDefault="00AB0593" w:rsidP="00AB0593">
      <w:pPr>
        <w:pStyle w:val="Ttulo1"/>
        <w:spacing w:before="0" w:line="240" w:lineRule="auto"/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  <w:lang w:val="pt-BR"/>
        </w:rPr>
      </w:pPr>
    </w:p>
    <w:p w14:paraId="72A503B3" w14:textId="77777777" w:rsidR="00AB0593" w:rsidRPr="00AB0593" w:rsidRDefault="00AB0593" w:rsidP="00AB0593">
      <w:pPr>
        <w:pStyle w:val="Ttulo1"/>
        <w:spacing w:before="0" w:line="240" w:lineRule="auto"/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  <w:lang w:val="pt-BR"/>
        </w:rPr>
      </w:pPr>
      <w:r w:rsidRPr="00AB0593">
        <w:rPr>
          <w:rFonts w:ascii="Times New Roman" w:eastAsiaTheme="minorEastAsia" w:hAnsi="Times New Roman" w:cs="Times New Roman"/>
          <w:color w:val="auto"/>
          <w:sz w:val="24"/>
          <w:szCs w:val="24"/>
          <w:lang w:val="pt-BR"/>
        </w:rPr>
        <w:t>Criar Tarefa</w:t>
      </w:r>
      <w:r w:rsidRPr="00AB0593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  <w:lang w:val="pt-BR"/>
        </w:rPr>
        <w:t xml:space="preserve"> (pagecriartarefa.html)</w:t>
      </w:r>
    </w:p>
    <w:p w14:paraId="3F8BD1F4" w14:textId="77777777" w:rsidR="00AB0593" w:rsidRPr="00AB0593" w:rsidRDefault="00AB0593" w:rsidP="00AB0593">
      <w:pPr>
        <w:pStyle w:val="Ttulo1"/>
        <w:spacing w:before="0" w:line="240" w:lineRule="auto"/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  <w:lang w:val="pt-BR"/>
        </w:rPr>
      </w:pPr>
      <w:r w:rsidRPr="00AB0593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  <w:lang w:val="pt-BR"/>
        </w:rPr>
        <w:t>Tela com formulário para cadastro de nova tarefa, contendo campos de título, descrição, status, prioridade e prazo.</w:t>
      </w:r>
    </w:p>
    <w:p w14:paraId="72025514" w14:textId="77777777" w:rsidR="00AB0593" w:rsidRPr="00AB0593" w:rsidRDefault="00AB0593" w:rsidP="00AB0593">
      <w:pPr>
        <w:pStyle w:val="Ttulo1"/>
        <w:spacing w:before="0" w:line="240" w:lineRule="auto"/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  <w:lang w:val="pt-BR"/>
        </w:rPr>
      </w:pPr>
    </w:p>
    <w:p w14:paraId="5E86DF7E" w14:textId="77777777" w:rsidR="00AB0593" w:rsidRPr="00AB0593" w:rsidRDefault="00AB0593" w:rsidP="00AB0593">
      <w:pPr>
        <w:pStyle w:val="Ttulo1"/>
        <w:spacing w:before="0" w:line="240" w:lineRule="auto"/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  <w:lang w:val="pt-BR"/>
        </w:rPr>
      </w:pPr>
      <w:r w:rsidRPr="00AB0593">
        <w:rPr>
          <w:rFonts w:ascii="Times New Roman" w:eastAsiaTheme="minorEastAsia" w:hAnsi="Times New Roman" w:cs="Times New Roman"/>
          <w:color w:val="auto"/>
          <w:sz w:val="24"/>
          <w:szCs w:val="24"/>
          <w:lang w:val="pt-BR"/>
        </w:rPr>
        <w:t>Detalhes da Tarefa</w:t>
      </w:r>
      <w:r w:rsidRPr="00AB0593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  <w:lang w:val="pt-BR"/>
        </w:rPr>
        <w:t xml:space="preserve"> (pagedetalhestadatarefa.html)</w:t>
      </w:r>
    </w:p>
    <w:p w14:paraId="7738CF18" w14:textId="77777777" w:rsidR="00AB0593" w:rsidRPr="00AB0593" w:rsidRDefault="00AB0593" w:rsidP="00AB0593">
      <w:pPr>
        <w:pStyle w:val="Ttulo1"/>
        <w:spacing w:before="0" w:line="240" w:lineRule="auto"/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  <w:lang w:val="pt-BR"/>
        </w:rPr>
      </w:pPr>
      <w:r w:rsidRPr="00AB0593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  <w:lang w:val="pt-BR"/>
        </w:rPr>
        <w:t>Tela destinada à visualização completa das informações de uma tarefa específica.</w:t>
      </w:r>
    </w:p>
    <w:p w14:paraId="596DC241" w14:textId="77777777" w:rsidR="00AB0593" w:rsidRPr="00AB0593" w:rsidRDefault="00AB0593" w:rsidP="00AB0593">
      <w:pPr>
        <w:pStyle w:val="Ttulo1"/>
        <w:spacing w:before="0" w:line="240" w:lineRule="auto"/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  <w:lang w:val="pt-BR"/>
        </w:rPr>
      </w:pPr>
    </w:p>
    <w:p w14:paraId="62C21F3D" w14:textId="77777777" w:rsidR="00AB0593" w:rsidRPr="00AB0593" w:rsidRDefault="00AB0593" w:rsidP="00AB0593">
      <w:pPr>
        <w:pStyle w:val="Ttulo1"/>
        <w:spacing w:before="0" w:line="240" w:lineRule="auto"/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  <w:lang w:val="pt-BR"/>
        </w:rPr>
      </w:pPr>
      <w:r w:rsidRPr="00AB0593">
        <w:rPr>
          <w:rFonts w:ascii="Times New Roman" w:eastAsiaTheme="minorEastAsia" w:hAnsi="Times New Roman" w:cs="Times New Roman"/>
          <w:color w:val="auto"/>
          <w:sz w:val="24"/>
          <w:szCs w:val="24"/>
          <w:lang w:val="pt-BR"/>
        </w:rPr>
        <w:t>Editar Tarefa</w:t>
      </w:r>
      <w:r w:rsidRPr="00AB0593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  <w:lang w:val="pt-BR"/>
        </w:rPr>
        <w:t xml:space="preserve"> (pageediçãodetarefa.html)</w:t>
      </w:r>
    </w:p>
    <w:p w14:paraId="53B64D69" w14:textId="4C354904" w:rsidR="00AB0593" w:rsidRPr="00AB0593" w:rsidRDefault="00AB0593" w:rsidP="00AB0593">
      <w:pPr>
        <w:pStyle w:val="Ttulo1"/>
        <w:spacing w:before="0" w:line="240" w:lineRule="auto"/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  <w:lang w:val="pt-BR"/>
        </w:rPr>
      </w:pPr>
      <w:r w:rsidRPr="00AB0593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  <w:lang w:val="pt-BR"/>
        </w:rPr>
        <w:t>Tela com formulário preenchido previamente, permitindo a atualização das informações de uma tarefa existente.</w:t>
      </w:r>
    </w:p>
    <w:p w14:paraId="57F2E372" w14:textId="197AA3AF" w:rsidR="002B3E2A" w:rsidRDefault="00000000" w:rsidP="00AB0593">
      <w:pPr>
        <w:pStyle w:val="Ttulo1"/>
        <w:rPr>
          <w:lang w:val="pt-BR"/>
        </w:rPr>
      </w:pPr>
      <w:r w:rsidRPr="00343D96">
        <w:rPr>
          <w:lang w:val="pt-BR"/>
        </w:rPr>
        <w:t xml:space="preserve">4. </w:t>
      </w:r>
      <w:r w:rsidR="00865729">
        <w:rPr>
          <w:lang w:val="pt-BR"/>
        </w:rPr>
        <w:t xml:space="preserve">Tabela </w:t>
      </w:r>
      <w:r w:rsidRPr="00343D96">
        <w:rPr>
          <w:lang w:val="pt-BR"/>
        </w:rPr>
        <w:t>Requisitos</w:t>
      </w:r>
    </w:p>
    <w:p w14:paraId="6604BB3C" w14:textId="3C560A51" w:rsidR="00A04557" w:rsidRDefault="00A04557" w:rsidP="00A04557">
      <w:pPr>
        <w:rPr>
          <w:b/>
          <w:bCs/>
          <w:lang w:val="pt-BR"/>
        </w:rPr>
      </w:pPr>
    </w:p>
    <w:p w14:paraId="5D61228A" w14:textId="77777777" w:rsidR="003A0C92" w:rsidRDefault="003A0C92" w:rsidP="00A04557">
      <w:pPr>
        <w:rPr>
          <w:b/>
          <w:bCs/>
          <w:lang w:val="pt-BR"/>
        </w:rPr>
      </w:pPr>
    </w:p>
    <w:p w14:paraId="5693F5F2" w14:textId="77777777" w:rsidR="003A0C92" w:rsidRDefault="003A0C92" w:rsidP="00A04557">
      <w:pPr>
        <w:rPr>
          <w:b/>
          <w:bCs/>
          <w:lang w:val="pt-BR"/>
        </w:rPr>
      </w:pPr>
    </w:p>
    <w:p w14:paraId="49724BBB" w14:textId="77777777" w:rsidR="003A0C92" w:rsidRDefault="003A0C92" w:rsidP="00A04557">
      <w:pPr>
        <w:rPr>
          <w:b/>
          <w:bCs/>
          <w:lang w:val="pt-BR"/>
        </w:rPr>
      </w:pPr>
    </w:p>
    <w:p w14:paraId="0B44E316" w14:textId="77777777" w:rsidR="003A0C92" w:rsidRDefault="003A0C92" w:rsidP="00A04557">
      <w:pPr>
        <w:rPr>
          <w:b/>
          <w:bCs/>
          <w:lang w:val="pt-BR"/>
        </w:rPr>
      </w:pPr>
    </w:p>
    <w:p w14:paraId="64ABC647" w14:textId="77777777" w:rsidR="003A0C92" w:rsidRDefault="003A0C92" w:rsidP="00A04557">
      <w:pPr>
        <w:rPr>
          <w:b/>
          <w:bCs/>
          <w:lang w:val="pt-BR"/>
        </w:rPr>
      </w:pPr>
    </w:p>
    <w:p w14:paraId="06CEE5F0" w14:textId="77777777" w:rsidR="003A0C92" w:rsidRDefault="003A0C92" w:rsidP="00A04557">
      <w:pPr>
        <w:rPr>
          <w:b/>
          <w:bCs/>
          <w:lang w:val="pt-BR"/>
        </w:rPr>
      </w:pPr>
    </w:p>
    <w:p w14:paraId="29C08158" w14:textId="77777777" w:rsidR="003A0C92" w:rsidRDefault="003A0C92" w:rsidP="00A04557">
      <w:pPr>
        <w:rPr>
          <w:b/>
          <w:bCs/>
          <w:lang w:val="pt-BR"/>
        </w:rPr>
      </w:pPr>
    </w:p>
    <w:tbl>
      <w:tblPr>
        <w:tblStyle w:val="Tabelacomgrade"/>
        <w:tblW w:w="0" w:type="auto"/>
        <w:tblInd w:w="38" w:type="dxa"/>
        <w:tblLook w:val="04A0" w:firstRow="1" w:lastRow="0" w:firstColumn="1" w:lastColumn="0" w:noHBand="0" w:noVBand="1"/>
      </w:tblPr>
      <w:tblGrid>
        <w:gridCol w:w="1644"/>
        <w:gridCol w:w="1823"/>
        <w:gridCol w:w="1910"/>
        <w:gridCol w:w="3624"/>
      </w:tblGrid>
      <w:tr w:rsidR="00E06645" w14:paraId="09839861" w14:textId="77777777" w:rsidTr="00E06645">
        <w:tc>
          <w:tcPr>
            <w:tcW w:w="1644" w:type="dxa"/>
          </w:tcPr>
          <w:p w14:paraId="34F56ECA" w14:textId="541579BB" w:rsidR="00A04557" w:rsidRDefault="00A04557" w:rsidP="00236634">
            <w:pPr>
              <w:jc w:val="center"/>
              <w:rPr>
                <w:lang w:val="pt-BR"/>
              </w:rPr>
            </w:pPr>
            <w:r w:rsidRPr="00A0455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ID</w:t>
            </w:r>
          </w:p>
        </w:tc>
        <w:tc>
          <w:tcPr>
            <w:tcW w:w="1823" w:type="dxa"/>
          </w:tcPr>
          <w:p w14:paraId="46A7FF7E" w14:textId="56EBE661" w:rsidR="00A04557" w:rsidRDefault="00A04557" w:rsidP="00236634">
            <w:pPr>
              <w:jc w:val="center"/>
              <w:rPr>
                <w:lang w:val="pt-BR"/>
              </w:rPr>
            </w:pPr>
            <w:proofErr w:type="spellStart"/>
            <w:r w:rsidRPr="00A0455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Descrição</w:t>
            </w:r>
            <w:proofErr w:type="spellEnd"/>
          </w:p>
        </w:tc>
        <w:tc>
          <w:tcPr>
            <w:tcW w:w="1910" w:type="dxa"/>
          </w:tcPr>
          <w:p w14:paraId="360162E2" w14:textId="32F20336" w:rsidR="00A04557" w:rsidRDefault="00A04557" w:rsidP="00236634">
            <w:pPr>
              <w:jc w:val="center"/>
              <w:rPr>
                <w:lang w:val="pt-BR"/>
              </w:rPr>
            </w:pPr>
            <w:proofErr w:type="spellStart"/>
            <w:r w:rsidRPr="00A0455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Critério</w:t>
            </w:r>
            <w:proofErr w:type="spellEnd"/>
            <w:r w:rsidRPr="00A0455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de </w:t>
            </w:r>
            <w:proofErr w:type="spellStart"/>
            <w:r w:rsidRPr="00A0455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Aceite</w:t>
            </w:r>
            <w:proofErr w:type="spellEnd"/>
          </w:p>
        </w:tc>
        <w:tc>
          <w:tcPr>
            <w:tcW w:w="3624" w:type="dxa"/>
          </w:tcPr>
          <w:p w14:paraId="6E3B5755" w14:textId="0971FEA5" w:rsidR="00A04557" w:rsidRDefault="00A04557" w:rsidP="00236634">
            <w:pPr>
              <w:jc w:val="center"/>
              <w:rPr>
                <w:lang w:val="pt-BR"/>
              </w:rPr>
            </w:pPr>
            <w:proofErr w:type="spellStart"/>
            <w:r w:rsidRPr="00A0455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Evidência</w:t>
            </w:r>
            <w:proofErr w:type="spellEnd"/>
            <w:r w:rsidRPr="00A0455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(link)</w:t>
            </w:r>
          </w:p>
        </w:tc>
      </w:tr>
      <w:tr w:rsidR="00E06645" w14:paraId="12F609BA" w14:textId="77777777" w:rsidTr="00E06645">
        <w:tc>
          <w:tcPr>
            <w:tcW w:w="1644" w:type="dxa"/>
          </w:tcPr>
          <w:p w14:paraId="18796BBA" w14:textId="5C2A1426" w:rsidR="00A04557" w:rsidRDefault="00A04557" w:rsidP="00A04557">
            <w:pPr>
              <w:rPr>
                <w:lang w:val="pt-BR"/>
              </w:rPr>
            </w:pPr>
            <w:r w:rsidRPr="00A04557">
              <w:rPr>
                <w:lang w:val="pt-BR"/>
              </w:rPr>
              <w:t>RF-01</w:t>
            </w:r>
          </w:p>
        </w:tc>
        <w:tc>
          <w:tcPr>
            <w:tcW w:w="1823" w:type="dxa"/>
          </w:tcPr>
          <w:p w14:paraId="052671AD" w14:textId="0E663C9E" w:rsidR="00A04557" w:rsidRDefault="00FA27A8" w:rsidP="00A04557">
            <w:pPr>
              <w:rPr>
                <w:lang w:val="pt-BR"/>
              </w:rPr>
            </w:pPr>
            <w:r w:rsidRPr="00FA27A8">
              <w:rPr>
                <w:lang w:val="pt-BR"/>
              </w:rPr>
              <w:t>O usuário consegue acessar a tela de login.</w:t>
            </w:r>
          </w:p>
        </w:tc>
        <w:tc>
          <w:tcPr>
            <w:tcW w:w="1910" w:type="dxa"/>
          </w:tcPr>
          <w:p w14:paraId="2EE3A8AE" w14:textId="1F4DBED1" w:rsidR="00A04557" w:rsidRDefault="00FA27A8" w:rsidP="00A04557">
            <w:pPr>
              <w:rPr>
                <w:lang w:val="pt-BR"/>
              </w:rPr>
            </w:pPr>
            <w:r w:rsidRPr="00FA27A8">
              <w:rPr>
                <w:lang w:val="pt-BR"/>
              </w:rPr>
              <w:t>Ao abrir a página inicial, os campos de e-mail e senha são exibidos corretamente.</w:t>
            </w:r>
          </w:p>
        </w:tc>
        <w:tc>
          <w:tcPr>
            <w:tcW w:w="3624" w:type="dxa"/>
          </w:tcPr>
          <w:p w14:paraId="6ECAE2D7" w14:textId="52E51071" w:rsidR="00A04557" w:rsidRDefault="007A2183" w:rsidP="00A04557">
            <w:pPr>
              <w:rPr>
                <w:lang w:val="pt-BR"/>
              </w:rPr>
            </w:pPr>
            <w:r>
              <w:rPr>
                <w:noProof/>
              </w:rPr>
              <w:drawing>
                <wp:inline distT="0" distB="0" distL="0" distR="0" wp14:anchorId="38B4B13E" wp14:editId="2C5E8B0C">
                  <wp:extent cx="1914525" cy="2227965"/>
                  <wp:effectExtent l="0" t="0" r="0" b="1270"/>
                  <wp:docPr id="70134707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134707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4937" cy="22400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06645" w14:paraId="4243BBCA" w14:textId="77777777" w:rsidTr="00E06645">
        <w:tc>
          <w:tcPr>
            <w:tcW w:w="1644" w:type="dxa"/>
          </w:tcPr>
          <w:p w14:paraId="03DFEB88" w14:textId="3795CEA6" w:rsidR="00A04557" w:rsidRPr="00865729" w:rsidRDefault="00865729" w:rsidP="00A04557">
            <w:pPr>
              <w:rPr>
                <w:lang w:val="pt-BR"/>
              </w:rPr>
            </w:pPr>
            <w:r w:rsidRPr="00865729">
              <w:t>RF-02</w:t>
            </w:r>
          </w:p>
        </w:tc>
        <w:tc>
          <w:tcPr>
            <w:tcW w:w="1823" w:type="dxa"/>
          </w:tcPr>
          <w:p w14:paraId="405B7468" w14:textId="66D54DFD" w:rsidR="00A04557" w:rsidRPr="00865729" w:rsidRDefault="00865729" w:rsidP="00A04557">
            <w:pPr>
              <w:rPr>
                <w:lang w:val="pt-BR"/>
              </w:rPr>
            </w:pPr>
            <w:r w:rsidRPr="00865729">
              <w:rPr>
                <w:lang w:val="pt-BR"/>
              </w:rPr>
              <w:t>O usuário consegue acessar a tela de cadastro.</w:t>
            </w:r>
          </w:p>
        </w:tc>
        <w:tc>
          <w:tcPr>
            <w:tcW w:w="1910" w:type="dxa"/>
          </w:tcPr>
          <w:p w14:paraId="0F8D95DF" w14:textId="7A7B855B" w:rsidR="00FA27A8" w:rsidRDefault="00865729" w:rsidP="00A04557">
            <w:pPr>
              <w:rPr>
                <w:lang w:val="pt-BR"/>
              </w:rPr>
            </w:pPr>
            <w:r w:rsidRPr="00865729">
              <w:rPr>
                <w:lang w:val="pt-BR"/>
              </w:rPr>
              <w:t>Ao clicar em “Cadastre-se”, a página de cadastro é carregada corretamente</w:t>
            </w:r>
          </w:p>
        </w:tc>
        <w:tc>
          <w:tcPr>
            <w:tcW w:w="3624" w:type="dxa"/>
          </w:tcPr>
          <w:p w14:paraId="45BB488E" w14:textId="5DA44656" w:rsidR="00A04557" w:rsidRDefault="007A2183" w:rsidP="00A04557">
            <w:pPr>
              <w:rPr>
                <w:lang w:val="pt-BR"/>
              </w:rPr>
            </w:pPr>
            <w:r>
              <w:rPr>
                <w:noProof/>
              </w:rPr>
              <w:drawing>
                <wp:inline distT="0" distB="0" distL="0" distR="0" wp14:anchorId="022B4396" wp14:editId="1E5750ED">
                  <wp:extent cx="1866900" cy="2583028"/>
                  <wp:effectExtent l="0" t="0" r="0" b="8255"/>
                  <wp:docPr id="39762624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762624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7945" cy="25983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06645" w14:paraId="6B03BCEF" w14:textId="77777777" w:rsidTr="00E06645">
        <w:tc>
          <w:tcPr>
            <w:tcW w:w="1644" w:type="dxa"/>
          </w:tcPr>
          <w:p w14:paraId="4665090C" w14:textId="2C114A48" w:rsidR="00FA27A8" w:rsidRDefault="00865729" w:rsidP="00A04557">
            <w:pPr>
              <w:rPr>
                <w:lang w:val="pt-BR"/>
              </w:rPr>
            </w:pPr>
            <w:r w:rsidRPr="00865729">
              <w:t>RF-0</w:t>
            </w:r>
            <w:r>
              <w:t>3</w:t>
            </w:r>
          </w:p>
          <w:p w14:paraId="3B8383F3" w14:textId="77777777" w:rsidR="00FA27A8" w:rsidRDefault="00FA27A8" w:rsidP="00A04557">
            <w:pPr>
              <w:rPr>
                <w:lang w:val="pt-BR"/>
              </w:rPr>
            </w:pPr>
          </w:p>
        </w:tc>
        <w:tc>
          <w:tcPr>
            <w:tcW w:w="1823" w:type="dxa"/>
          </w:tcPr>
          <w:p w14:paraId="3F69E4A2" w14:textId="0B0E938F" w:rsidR="00FA27A8" w:rsidRPr="00865729" w:rsidRDefault="00865729" w:rsidP="00A04557">
            <w:pPr>
              <w:rPr>
                <w:lang w:val="pt-BR"/>
              </w:rPr>
            </w:pPr>
            <w:r w:rsidRPr="00865729">
              <w:rPr>
                <w:lang w:val="pt-BR"/>
              </w:rPr>
              <w:t>O usuário consegue visualizar a listagem de tarefas.</w:t>
            </w:r>
          </w:p>
        </w:tc>
        <w:tc>
          <w:tcPr>
            <w:tcW w:w="1910" w:type="dxa"/>
          </w:tcPr>
          <w:p w14:paraId="5C74EF25" w14:textId="7508BFD8" w:rsidR="00FA27A8" w:rsidRPr="00865729" w:rsidRDefault="00865729" w:rsidP="00A04557">
            <w:pPr>
              <w:rPr>
                <w:lang w:val="pt-BR"/>
              </w:rPr>
            </w:pPr>
            <w:r w:rsidRPr="00865729">
              <w:rPr>
                <w:lang w:val="pt-BR"/>
              </w:rPr>
              <w:t>Ao acessar o dashboard, as tarefas são exibidas com título, descrição e status</w:t>
            </w:r>
          </w:p>
        </w:tc>
        <w:tc>
          <w:tcPr>
            <w:tcW w:w="3624" w:type="dxa"/>
          </w:tcPr>
          <w:p w14:paraId="0D07458C" w14:textId="11EB0028" w:rsidR="00FA27A8" w:rsidRDefault="00E06645" w:rsidP="00A04557">
            <w:pPr>
              <w:rPr>
                <w:lang w:val="pt-BR"/>
              </w:rPr>
            </w:pPr>
            <w:r w:rsidRPr="00E06645">
              <w:rPr>
                <w:rFonts w:ascii="Aptos" w:eastAsia="Aptos" w:hAnsi="Aptos" w:cs="Times New Roman"/>
                <w:noProof/>
                <w:kern w:val="2"/>
                <w:sz w:val="24"/>
                <w:szCs w:val="24"/>
                <w:lang w:val="pt-BR"/>
                <w14:ligatures w14:val="standardContextual"/>
              </w:rPr>
              <w:drawing>
                <wp:inline distT="0" distB="0" distL="0" distR="0" wp14:anchorId="7F71C9D5" wp14:editId="4969E5A0">
                  <wp:extent cx="2085975" cy="2207885"/>
                  <wp:effectExtent l="0" t="0" r="0" b="2540"/>
                  <wp:docPr id="316622210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6622210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0754" cy="22235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06645" w14:paraId="7C14EB93" w14:textId="77777777" w:rsidTr="00E06645">
        <w:tc>
          <w:tcPr>
            <w:tcW w:w="1644" w:type="dxa"/>
          </w:tcPr>
          <w:p w14:paraId="692151BB" w14:textId="0CD15FDF" w:rsidR="00FA27A8" w:rsidRDefault="00865729" w:rsidP="00A04557">
            <w:pPr>
              <w:rPr>
                <w:lang w:val="pt-BR"/>
              </w:rPr>
            </w:pPr>
            <w:r w:rsidRPr="00865729">
              <w:lastRenderedPageBreak/>
              <w:t>RF-0</w:t>
            </w:r>
            <w:r>
              <w:t>4</w:t>
            </w:r>
          </w:p>
        </w:tc>
        <w:tc>
          <w:tcPr>
            <w:tcW w:w="1823" w:type="dxa"/>
          </w:tcPr>
          <w:p w14:paraId="3E49704A" w14:textId="076D40A9" w:rsidR="00FA27A8" w:rsidRPr="00865729" w:rsidRDefault="00865729" w:rsidP="00A04557">
            <w:pPr>
              <w:rPr>
                <w:lang w:val="pt-BR"/>
              </w:rPr>
            </w:pPr>
            <w:r w:rsidRPr="00865729">
              <w:rPr>
                <w:lang w:val="pt-BR"/>
              </w:rPr>
              <w:t>O usuário consegue acessar a tela de criação de tarefa.</w:t>
            </w:r>
          </w:p>
        </w:tc>
        <w:tc>
          <w:tcPr>
            <w:tcW w:w="1910" w:type="dxa"/>
          </w:tcPr>
          <w:p w14:paraId="22659C4E" w14:textId="42437B51" w:rsidR="00FA27A8" w:rsidRPr="00865729" w:rsidRDefault="00865729" w:rsidP="00A04557">
            <w:pPr>
              <w:rPr>
                <w:lang w:val="pt-BR"/>
              </w:rPr>
            </w:pPr>
            <w:r w:rsidRPr="00865729">
              <w:rPr>
                <w:lang w:val="pt-BR"/>
              </w:rPr>
              <w:t>Ao clicar em “+ Nova tarefa”, a página de criação é aberta corretamente.</w:t>
            </w:r>
          </w:p>
        </w:tc>
        <w:tc>
          <w:tcPr>
            <w:tcW w:w="3624" w:type="dxa"/>
          </w:tcPr>
          <w:p w14:paraId="2F2A1283" w14:textId="09BF0F3C" w:rsidR="00FA27A8" w:rsidRDefault="00E06645" w:rsidP="00A04557">
            <w:pPr>
              <w:rPr>
                <w:lang w:val="pt-BR"/>
              </w:rPr>
            </w:pPr>
            <w:r>
              <w:rPr>
                <w:noProof/>
              </w:rPr>
              <w:drawing>
                <wp:inline distT="0" distB="0" distL="0" distR="0" wp14:anchorId="01B82999" wp14:editId="112079EC">
                  <wp:extent cx="2162175" cy="2430667"/>
                  <wp:effectExtent l="0" t="0" r="0" b="8255"/>
                  <wp:docPr id="1329454317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9454317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3853" cy="24437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06645" w14:paraId="3D0EE952" w14:textId="77777777" w:rsidTr="00E06645">
        <w:tc>
          <w:tcPr>
            <w:tcW w:w="1644" w:type="dxa"/>
          </w:tcPr>
          <w:p w14:paraId="499E6B40" w14:textId="0E7FFB18" w:rsidR="00FA27A8" w:rsidRDefault="00865729" w:rsidP="00A04557">
            <w:pPr>
              <w:rPr>
                <w:lang w:val="pt-BR"/>
              </w:rPr>
            </w:pPr>
            <w:r w:rsidRPr="00865729">
              <w:t>RF-0</w:t>
            </w:r>
            <w:r>
              <w:t>5</w:t>
            </w:r>
          </w:p>
        </w:tc>
        <w:tc>
          <w:tcPr>
            <w:tcW w:w="1823" w:type="dxa"/>
          </w:tcPr>
          <w:p w14:paraId="5D855209" w14:textId="2AEDA442" w:rsidR="00FA27A8" w:rsidRPr="00E06645" w:rsidRDefault="00E06645" w:rsidP="00A04557">
            <w:pPr>
              <w:rPr>
                <w:lang w:val="pt-BR"/>
              </w:rPr>
            </w:pPr>
            <w:r w:rsidRPr="00E06645">
              <w:rPr>
                <w:lang w:val="pt-BR"/>
              </w:rPr>
              <w:t>O usuário consegue visualizar os detalhes de uma tarefa.</w:t>
            </w:r>
          </w:p>
        </w:tc>
        <w:tc>
          <w:tcPr>
            <w:tcW w:w="1910" w:type="dxa"/>
          </w:tcPr>
          <w:p w14:paraId="5EA910AA" w14:textId="44837678" w:rsidR="00FA27A8" w:rsidRPr="00865729" w:rsidRDefault="00E06645" w:rsidP="00A04557">
            <w:pPr>
              <w:rPr>
                <w:lang w:val="pt-BR"/>
              </w:rPr>
            </w:pPr>
            <w:r w:rsidRPr="00E06645">
              <w:rPr>
                <w:lang w:val="pt-BR"/>
              </w:rPr>
              <w:t xml:space="preserve">Ao clicar em “Ver detalhes”, a página apresenta todas as informações da </w:t>
            </w:r>
            <w:proofErr w:type="gramStart"/>
            <w:r w:rsidRPr="00E06645">
              <w:rPr>
                <w:lang w:val="pt-BR"/>
              </w:rPr>
              <w:t>tarefa.</w:t>
            </w:r>
            <w:r w:rsidR="00865729" w:rsidRPr="00865729">
              <w:rPr>
                <w:lang w:val="pt-BR"/>
              </w:rPr>
              <w:t>.</w:t>
            </w:r>
            <w:proofErr w:type="gramEnd"/>
          </w:p>
        </w:tc>
        <w:tc>
          <w:tcPr>
            <w:tcW w:w="3624" w:type="dxa"/>
          </w:tcPr>
          <w:p w14:paraId="16F12B18" w14:textId="1D8EAD33" w:rsidR="00FA27A8" w:rsidRDefault="00E06645" w:rsidP="00A04557">
            <w:pPr>
              <w:rPr>
                <w:lang w:val="pt-BR"/>
              </w:rPr>
            </w:pPr>
            <w:r w:rsidRPr="00E06645">
              <w:rPr>
                <w:rFonts w:ascii="Aptos" w:eastAsia="Aptos" w:hAnsi="Aptos" w:cs="Times New Roman"/>
                <w:noProof/>
                <w:kern w:val="2"/>
                <w:sz w:val="24"/>
                <w:szCs w:val="24"/>
                <w:lang w:val="pt-BR"/>
                <w14:ligatures w14:val="standardContextual"/>
              </w:rPr>
              <w:drawing>
                <wp:inline distT="0" distB="0" distL="0" distR="0" wp14:anchorId="05974743" wp14:editId="2E376418">
                  <wp:extent cx="1657350" cy="1720495"/>
                  <wp:effectExtent l="0" t="0" r="0" b="0"/>
                  <wp:docPr id="233109153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3109153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3488" cy="17268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06645" w14:paraId="495AE9E7" w14:textId="77777777" w:rsidTr="00E06645">
        <w:tc>
          <w:tcPr>
            <w:tcW w:w="1644" w:type="dxa"/>
          </w:tcPr>
          <w:p w14:paraId="76C5A195" w14:textId="00003DBA" w:rsidR="00865729" w:rsidRDefault="00865729" w:rsidP="00865729">
            <w:pPr>
              <w:rPr>
                <w:lang w:val="pt-BR"/>
              </w:rPr>
            </w:pPr>
            <w:r w:rsidRPr="00865729">
              <w:t>RF-0</w:t>
            </w:r>
            <w:r>
              <w:t>6</w:t>
            </w:r>
          </w:p>
        </w:tc>
        <w:tc>
          <w:tcPr>
            <w:tcW w:w="1823" w:type="dxa"/>
          </w:tcPr>
          <w:p w14:paraId="4A5F28CD" w14:textId="3EC47FD2" w:rsidR="00865729" w:rsidRPr="00865729" w:rsidRDefault="00865729" w:rsidP="00865729">
            <w:pPr>
              <w:rPr>
                <w:lang w:val="pt-BR"/>
              </w:rPr>
            </w:pPr>
            <w:r w:rsidRPr="00865729">
              <w:rPr>
                <w:lang w:val="pt-BR"/>
              </w:rPr>
              <w:t>O usuário consegue acessar a tela de edição de tarefa.</w:t>
            </w:r>
          </w:p>
          <w:p w14:paraId="16D4BBC1" w14:textId="77777777" w:rsidR="00865729" w:rsidRPr="00865729" w:rsidRDefault="00865729" w:rsidP="00865729">
            <w:pPr>
              <w:rPr>
                <w:lang w:val="pt-BR"/>
              </w:rPr>
            </w:pPr>
          </w:p>
        </w:tc>
        <w:tc>
          <w:tcPr>
            <w:tcW w:w="1910" w:type="dxa"/>
          </w:tcPr>
          <w:p w14:paraId="7A33A0DE" w14:textId="34506726" w:rsidR="00865729" w:rsidRPr="00865729" w:rsidRDefault="00865729" w:rsidP="00865729">
            <w:pPr>
              <w:rPr>
                <w:lang w:val="pt-BR"/>
              </w:rPr>
            </w:pPr>
            <w:r w:rsidRPr="00865729">
              <w:rPr>
                <w:lang w:val="pt-BR"/>
              </w:rPr>
              <w:t>Ao clicar em “Editar”, a página de edição é aberta com dados preenchidos.</w:t>
            </w:r>
          </w:p>
        </w:tc>
        <w:tc>
          <w:tcPr>
            <w:tcW w:w="3624" w:type="dxa"/>
          </w:tcPr>
          <w:p w14:paraId="29AF68F9" w14:textId="2612020E" w:rsidR="00865729" w:rsidRDefault="00E06645" w:rsidP="00865729">
            <w:pPr>
              <w:rPr>
                <w:lang w:val="pt-BR"/>
              </w:rPr>
            </w:pPr>
            <w:r w:rsidRPr="00E06645">
              <w:rPr>
                <w:rFonts w:ascii="Aptos" w:eastAsia="Aptos" w:hAnsi="Aptos" w:cs="Times New Roman"/>
                <w:noProof/>
                <w:kern w:val="2"/>
                <w:sz w:val="24"/>
                <w:szCs w:val="24"/>
                <w:lang w:val="pt-BR"/>
                <w14:ligatures w14:val="standardContextual"/>
              </w:rPr>
              <w:drawing>
                <wp:inline distT="0" distB="0" distL="0" distR="0" wp14:anchorId="1BE5ABF4" wp14:editId="6BAA2B3A">
                  <wp:extent cx="2076450" cy="2255673"/>
                  <wp:effectExtent l="0" t="0" r="0" b="0"/>
                  <wp:docPr id="565626549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5626549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6146" cy="22662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EC58111" w14:textId="77777777" w:rsidR="00A04557" w:rsidRPr="00A04557" w:rsidRDefault="00A04557" w:rsidP="00A04557">
      <w:pPr>
        <w:rPr>
          <w:lang w:val="pt-BR"/>
        </w:rPr>
      </w:pPr>
    </w:p>
    <w:p w14:paraId="276C299A" w14:textId="77777777" w:rsidR="002B3E2A" w:rsidRPr="003A0C92" w:rsidRDefault="00000000">
      <w:pPr>
        <w:rPr>
          <w:b/>
          <w:bCs/>
          <w:lang w:val="pt-BR"/>
        </w:rPr>
      </w:pPr>
      <w:r w:rsidRPr="003A0C92">
        <w:rPr>
          <w:b/>
          <w:bCs/>
          <w:lang w:val="pt-BR"/>
        </w:rPr>
        <w:t xml:space="preserve">Requisitos não funcionais (acessibilidade, desempenho, usabilidade, </w:t>
      </w:r>
      <w:proofErr w:type="gramStart"/>
      <w:r w:rsidRPr="003A0C92">
        <w:rPr>
          <w:b/>
          <w:bCs/>
          <w:lang w:val="pt-BR"/>
        </w:rPr>
        <w:t>SEO, etc.</w:t>
      </w:r>
      <w:proofErr w:type="gramEnd"/>
      <w:r w:rsidRPr="003A0C92">
        <w:rPr>
          <w:b/>
          <w:bCs/>
          <w:lang w:val="pt-BR"/>
        </w:rPr>
        <w:t>):</w:t>
      </w:r>
    </w:p>
    <w:p w14:paraId="7B84B27D" w14:textId="77777777" w:rsidR="002B3E2A" w:rsidRPr="00343D96" w:rsidRDefault="00000000">
      <w:pPr>
        <w:rPr>
          <w:lang w:val="pt-BR"/>
        </w:rPr>
      </w:pPr>
      <w:r w:rsidRPr="00343D96">
        <w:rPr>
          <w:lang w:val="pt-BR"/>
        </w:rPr>
        <w:t>1) ________________________________________________</w:t>
      </w:r>
    </w:p>
    <w:p w14:paraId="2CC0526F" w14:textId="77777777" w:rsidR="002B3E2A" w:rsidRPr="00343D96" w:rsidRDefault="00000000">
      <w:pPr>
        <w:rPr>
          <w:lang w:val="pt-BR"/>
        </w:rPr>
      </w:pPr>
      <w:r w:rsidRPr="00343D96">
        <w:rPr>
          <w:lang w:val="pt-BR"/>
        </w:rPr>
        <w:t>2) ________________________________________________</w:t>
      </w:r>
    </w:p>
    <w:p w14:paraId="69272AE3" w14:textId="77777777" w:rsidR="002B3E2A" w:rsidRPr="00343D96" w:rsidRDefault="00000000">
      <w:pPr>
        <w:rPr>
          <w:lang w:val="pt-BR"/>
        </w:rPr>
      </w:pPr>
      <w:r w:rsidRPr="00343D96">
        <w:rPr>
          <w:lang w:val="pt-BR"/>
        </w:rPr>
        <w:t>3) ________________________________________________</w:t>
      </w:r>
    </w:p>
    <w:p w14:paraId="1EA53A02" w14:textId="77777777" w:rsidR="002B3E2A" w:rsidRPr="00343D96" w:rsidRDefault="00000000">
      <w:pPr>
        <w:pStyle w:val="Ttulo1"/>
        <w:rPr>
          <w:lang w:val="pt-BR"/>
        </w:rPr>
      </w:pPr>
      <w:r w:rsidRPr="00343D96">
        <w:rPr>
          <w:lang w:val="pt-BR"/>
        </w:rPr>
        <w:lastRenderedPageBreak/>
        <w:t>5. Informações Técnicas — HTML5</w:t>
      </w:r>
    </w:p>
    <w:p w14:paraId="74319E5C" w14:textId="7A915CE6" w:rsidR="00A0695F" w:rsidRPr="00A0695F" w:rsidRDefault="00EA76C8" w:rsidP="00EA76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color w:val="EE0000"/>
          <w:lang w:val="pt-BR"/>
        </w:rPr>
      </w:pPr>
      <w:r w:rsidRPr="00EA76C8">
        <w:rPr>
          <w:rFonts w:ascii="Times New Roman" w:eastAsia="Times New Roman" w:hAnsi="Times New Roman" w:cs="Times New Roman"/>
          <w:sz w:val="20"/>
          <w:szCs w:val="20"/>
          <w:lang w:val="pt-BR" w:eastAsia="pt-BR"/>
        </w:rPr>
        <w:t>O projeto foi desenvolvido utilizando HTML5, seguindo a estrutura básica (</w:t>
      </w:r>
      <w:proofErr w:type="spellStart"/>
      <w:r w:rsidRPr="00EA76C8">
        <w:rPr>
          <w:rFonts w:ascii="Times New Roman" w:eastAsia="Times New Roman" w:hAnsi="Times New Roman" w:cs="Times New Roman"/>
          <w:sz w:val="20"/>
          <w:szCs w:val="20"/>
          <w:lang w:val="pt-BR" w:eastAsia="pt-BR"/>
        </w:rPr>
        <w:t>boilerplate</w:t>
      </w:r>
      <w:proofErr w:type="spellEnd"/>
      <w:r w:rsidRPr="00EA76C8">
        <w:rPr>
          <w:rFonts w:ascii="Times New Roman" w:eastAsia="Times New Roman" w:hAnsi="Times New Roman" w:cs="Times New Roman"/>
          <w:sz w:val="20"/>
          <w:szCs w:val="20"/>
          <w:lang w:val="pt-BR" w:eastAsia="pt-BR"/>
        </w:rPr>
        <w:t>) com definição de idioma (</w:t>
      </w:r>
      <w:proofErr w:type="spellStart"/>
      <w:r w:rsidRPr="00EA76C8">
        <w:rPr>
          <w:rFonts w:ascii="Times New Roman" w:eastAsia="Times New Roman" w:hAnsi="Times New Roman" w:cs="Times New Roman"/>
          <w:sz w:val="20"/>
          <w:szCs w:val="20"/>
          <w:lang w:val="pt-BR" w:eastAsia="pt-BR"/>
        </w:rPr>
        <w:t>lang</w:t>
      </w:r>
      <w:proofErr w:type="spellEnd"/>
      <w:r w:rsidRPr="00EA76C8">
        <w:rPr>
          <w:rFonts w:ascii="Times New Roman" w:eastAsia="Times New Roman" w:hAnsi="Times New Roman" w:cs="Times New Roman"/>
          <w:sz w:val="20"/>
          <w:szCs w:val="20"/>
          <w:lang w:val="pt-BR" w:eastAsia="pt-BR"/>
        </w:rPr>
        <w:t>="</w:t>
      </w:r>
      <w:proofErr w:type="spellStart"/>
      <w:r w:rsidRPr="00EA76C8">
        <w:rPr>
          <w:rFonts w:ascii="Times New Roman" w:eastAsia="Times New Roman" w:hAnsi="Times New Roman" w:cs="Times New Roman"/>
          <w:sz w:val="20"/>
          <w:szCs w:val="20"/>
          <w:lang w:val="pt-BR" w:eastAsia="pt-BR"/>
        </w:rPr>
        <w:t>pt</w:t>
      </w:r>
      <w:proofErr w:type="spellEnd"/>
      <w:r w:rsidRPr="00EA76C8">
        <w:rPr>
          <w:rFonts w:ascii="Times New Roman" w:eastAsia="Times New Roman" w:hAnsi="Times New Roman" w:cs="Times New Roman"/>
          <w:sz w:val="20"/>
          <w:szCs w:val="20"/>
          <w:lang w:val="pt-BR" w:eastAsia="pt-BR"/>
        </w:rPr>
        <w:t xml:space="preserve">-BR"), codificação UTF-8 e meta </w:t>
      </w:r>
      <w:proofErr w:type="spellStart"/>
      <w:r w:rsidRPr="00EA76C8">
        <w:rPr>
          <w:rFonts w:ascii="Times New Roman" w:eastAsia="Times New Roman" w:hAnsi="Times New Roman" w:cs="Times New Roman"/>
          <w:sz w:val="20"/>
          <w:szCs w:val="20"/>
          <w:lang w:val="pt-BR" w:eastAsia="pt-BR"/>
        </w:rPr>
        <w:t>tag</w:t>
      </w:r>
      <w:proofErr w:type="spellEnd"/>
      <w:r w:rsidRPr="00EA76C8">
        <w:rPr>
          <w:rFonts w:ascii="Times New Roman" w:eastAsia="Times New Roman" w:hAnsi="Times New Roman" w:cs="Times New Roman"/>
          <w:sz w:val="20"/>
          <w:szCs w:val="20"/>
          <w:lang w:val="pt-BR" w:eastAsia="pt-BR"/>
        </w:rPr>
        <w:t xml:space="preserve"> </w:t>
      </w:r>
      <w:proofErr w:type="spellStart"/>
      <w:r w:rsidRPr="00EA76C8">
        <w:rPr>
          <w:rFonts w:ascii="Times New Roman" w:eastAsia="Times New Roman" w:hAnsi="Times New Roman" w:cs="Times New Roman"/>
          <w:sz w:val="20"/>
          <w:szCs w:val="20"/>
          <w:lang w:val="pt-BR" w:eastAsia="pt-BR"/>
        </w:rPr>
        <w:t>viewport</w:t>
      </w:r>
      <w:proofErr w:type="spellEnd"/>
      <w:r w:rsidRPr="00EA76C8">
        <w:rPr>
          <w:rFonts w:ascii="Times New Roman" w:eastAsia="Times New Roman" w:hAnsi="Times New Roman" w:cs="Times New Roman"/>
          <w:sz w:val="20"/>
          <w:szCs w:val="20"/>
          <w:lang w:val="pt-BR" w:eastAsia="pt-BR"/>
        </w:rPr>
        <w:t>, garantindo compatibilidade e responsividade em diferentes dispositivos.</w:t>
      </w:r>
      <w:r w:rsidRPr="00EA76C8">
        <w:rPr>
          <w:rFonts w:ascii="Times New Roman" w:eastAsia="Times New Roman" w:hAnsi="Times New Roman" w:cs="Times New Roman"/>
          <w:sz w:val="20"/>
          <w:szCs w:val="20"/>
          <w:lang w:val="pt-BR" w:eastAsia="pt-BR"/>
        </w:rPr>
        <w:br/>
      </w:r>
      <w:r w:rsidRPr="00EA76C8">
        <w:rPr>
          <w:rFonts w:ascii="Times New Roman" w:eastAsia="Times New Roman" w:hAnsi="Times New Roman" w:cs="Times New Roman"/>
          <w:sz w:val="20"/>
          <w:szCs w:val="20"/>
          <w:lang w:val="pt-BR" w:eastAsia="pt-BR"/>
        </w:rPr>
        <w:br/>
        <w:t>Todas as páginas utilizam elementos semânticos como &lt;header&gt;, &lt;</w:t>
      </w:r>
      <w:proofErr w:type="spellStart"/>
      <w:r w:rsidRPr="00EA76C8">
        <w:rPr>
          <w:rFonts w:ascii="Times New Roman" w:eastAsia="Times New Roman" w:hAnsi="Times New Roman" w:cs="Times New Roman"/>
          <w:sz w:val="20"/>
          <w:szCs w:val="20"/>
          <w:lang w:val="pt-BR" w:eastAsia="pt-BR"/>
        </w:rPr>
        <w:t>nav</w:t>
      </w:r>
      <w:proofErr w:type="spellEnd"/>
      <w:r w:rsidRPr="00EA76C8">
        <w:rPr>
          <w:rFonts w:ascii="Times New Roman" w:eastAsia="Times New Roman" w:hAnsi="Times New Roman" w:cs="Times New Roman"/>
          <w:sz w:val="20"/>
          <w:szCs w:val="20"/>
          <w:lang w:val="pt-BR" w:eastAsia="pt-BR"/>
        </w:rPr>
        <w:t>&gt;, &lt;</w:t>
      </w:r>
      <w:proofErr w:type="spellStart"/>
      <w:r w:rsidRPr="00EA76C8">
        <w:rPr>
          <w:rFonts w:ascii="Times New Roman" w:eastAsia="Times New Roman" w:hAnsi="Times New Roman" w:cs="Times New Roman"/>
          <w:sz w:val="20"/>
          <w:szCs w:val="20"/>
          <w:lang w:val="pt-BR" w:eastAsia="pt-BR"/>
        </w:rPr>
        <w:t>main</w:t>
      </w:r>
      <w:proofErr w:type="spellEnd"/>
      <w:r w:rsidRPr="00EA76C8">
        <w:rPr>
          <w:rFonts w:ascii="Times New Roman" w:eastAsia="Times New Roman" w:hAnsi="Times New Roman" w:cs="Times New Roman"/>
          <w:sz w:val="20"/>
          <w:szCs w:val="20"/>
          <w:lang w:val="pt-BR" w:eastAsia="pt-BR"/>
        </w:rPr>
        <w:t>&gt;, &lt;</w:t>
      </w:r>
      <w:proofErr w:type="spellStart"/>
      <w:r w:rsidRPr="00EA76C8">
        <w:rPr>
          <w:rFonts w:ascii="Times New Roman" w:eastAsia="Times New Roman" w:hAnsi="Times New Roman" w:cs="Times New Roman"/>
          <w:sz w:val="20"/>
          <w:szCs w:val="20"/>
          <w:lang w:val="pt-BR" w:eastAsia="pt-BR"/>
        </w:rPr>
        <w:t>section</w:t>
      </w:r>
      <w:proofErr w:type="spellEnd"/>
      <w:r w:rsidRPr="00EA76C8">
        <w:rPr>
          <w:rFonts w:ascii="Times New Roman" w:eastAsia="Times New Roman" w:hAnsi="Times New Roman" w:cs="Times New Roman"/>
          <w:sz w:val="20"/>
          <w:szCs w:val="20"/>
          <w:lang w:val="pt-BR" w:eastAsia="pt-BR"/>
        </w:rPr>
        <w:t>&gt;, &lt;</w:t>
      </w:r>
      <w:proofErr w:type="spellStart"/>
      <w:r w:rsidRPr="00EA76C8">
        <w:rPr>
          <w:rFonts w:ascii="Times New Roman" w:eastAsia="Times New Roman" w:hAnsi="Times New Roman" w:cs="Times New Roman"/>
          <w:sz w:val="20"/>
          <w:szCs w:val="20"/>
          <w:lang w:val="pt-BR" w:eastAsia="pt-BR"/>
        </w:rPr>
        <w:t>article</w:t>
      </w:r>
      <w:proofErr w:type="spellEnd"/>
      <w:r w:rsidRPr="00EA76C8">
        <w:rPr>
          <w:rFonts w:ascii="Times New Roman" w:eastAsia="Times New Roman" w:hAnsi="Times New Roman" w:cs="Times New Roman"/>
          <w:sz w:val="20"/>
          <w:szCs w:val="20"/>
          <w:lang w:val="pt-BR" w:eastAsia="pt-BR"/>
        </w:rPr>
        <w:t>&gt; e &lt;</w:t>
      </w:r>
      <w:proofErr w:type="spellStart"/>
      <w:r w:rsidRPr="00EA76C8">
        <w:rPr>
          <w:rFonts w:ascii="Times New Roman" w:eastAsia="Times New Roman" w:hAnsi="Times New Roman" w:cs="Times New Roman"/>
          <w:sz w:val="20"/>
          <w:szCs w:val="20"/>
          <w:lang w:val="pt-BR" w:eastAsia="pt-BR"/>
        </w:rPr>
        <w:t>footer</w:t>
      </w:r>
      <w:proofErr w:type="spellEnd"/>
      <w:r w:rsidRPr="00EA76C8">
        <w:rPr>
          <w:rFonts w:ascii="Times New Roman" w:eastAsia="Times New Roman" w:hAnsi="Times New Roman" w:cs="Times New Roman"/>
          <w:sz w:val="20"/>
          <w:szCs w:val="20"/>
          <w:lang w:val="pt-BR" w:eastAsia="pt-BR"/>
        </w:rPr>
        <w:t>&gt;, priorizando a organização do conteúdo, acessibilidade e boas práticas recomendadas. Também foi implementado o link de navegação “Pular para o conteúdo”, permitindo acesso direto ao conteúdo principal por teclado.</w:t>
      </w:r>
      <w:r w:rsidRPr="00EA76C8">
        <w:rPr>
          <w:rFonts w:ascii="Times New Roman" w:eastAsia="Times New Roman" w:hAnsi="Times New Roman" w:cs="Times New Roman"/>
          <w:sz w:val="20"/>
          <w:szCs w:val="20"/>
          <w:lang w:val="pt-BR" w:eastAsia="pt-BR"/>
        </w:rPr>
        <w:br/>
      </w:r>
      <w:r w:rsidRPr="00EA76C8">
        <w:rPr>
          <w:rFonts w:ascii="Times New Roman" w:eastAsia="Times New Roman" w:hAnsi="Times New Roman" w:cs="Times New Roman"/>
          <w:sz w:val="20"/>
          <w:szCs w:val="20"/>
          <w:lang w:val="pt-BR" w:eastAsia="pt-BR"/>
        </w:rPr>
        <w:br/>
        <w:t>O cabeçalho (&lt;header&gt;) é reutilizado em todas as páginas e contém a identificação do sistema e o menu de navegação (&lt;</w:t>
      </w:r>
      <w:proofErr w:type="spellStart"/>
      <w:r w:rsidRPr="00EA76C8">
        <w:rPr>
          <w:rFonts w:ascii="Times New Roman" w:eastAsia="Times New Roman" w:hAnsi="Times New Roman" w:cs="Times New Roman"/>
          <w:sz w:val="20"/>
          <w:szCs w:val="20"/>
          <w:lang w:val="pt-BR" w:eastAsia="pt-BR"/>
        </w:rPr>
        <w:t>nav</w:t>
      </w:r>
      <w:proofErr w:type="spellEnd"/>
      <w:r w:rsidRPr="00EA76C8">
        <w:rPr>
          <w:rFonts w:ascii="Times New Roman" w:eastAsia="Times New Roman" w:hAnsi="Times New Roman" w:cs="Times New Roman"/>
          <w:sz w:val="20"/>
          <w:szCs w:val="20"/>
          <w:lang w:val="pt-BR" w:eastAsia="pt-BR"/>
        </w:rPr>
        <w:t>&gt;), que permite acesso às principais funcionalidades, como listagem de tarefas e saída do sistema.</w:t>
      </w:r>
      <w:r w:rsidRPr="00EA76C8">
        <w:rPr>
          <w:rFonts w:ascii="Times New Roman" w:eastAsia="Times New Roman" w:hAnsi="Times New Roman" w:cs="Times New Roman"/>
          <w:sz w:val="20"/>
          <w:szCs w:val="20"/>
          <w:lang w:val="pt-BR" w:eastAsia="pt-BR"/>
        </w:rPr>
        <w:br/>
      </w:r>
      <w:r w:rsidRPr="00EA76C8">
        <w:rPr>
          <w:rFonts w:ascii="Times New Roman" w:eastAsia="Times New Roman" w:hAnsi="Times New Roman" w:cs="Times New Roman"/>
          <w:sz w:val="20"/>
          <w:szCs w:val="20"/>
          <w:lang w:val="pt-BR" w:eastAsia="pt-BR"/>
        </w:rPr>
        <w:br/>
        <w:t xml:space="preserve">O conteúdo principal está estruturado na </w:t>
      </w:r>
      <w:proofErr w:type="spellStart"/>
      <w:r w:rsidRPr="00EA76C8">
        <w:rPr>
          <w:rFonts w:ascii="Times New Roman" w:eastAsia="Times New Roman" w:hAnsi="Times New Roman" w:cs="Times New Roman"/>
          <w:sz w:val="20"/>
          <w:szCs w:val="20"/>
          <w:lang w:val="pt-BR" w:eastAsia="pt-BR"/>
        </w:rPr>
        <w:t>tag</w:t>
      </w:r>
      <w:proofErr w:type="spellEnd"/>
      <w:r w:rsidRPr="00EA76C8">
        <w:rPr>
          <w:rFonts w:ascii="Times New Roman" w:eastAsia="Times New Roman" w:hAnsi="Times New Roman" w:cs="Times New Roman"/>
          <w:sz w:val="20"/>
          <w:szCs w:val="20"/>
          <w:lang w:val="pt-BR" w:eastAsia="pt-BR"/>
        </w:rPr>
        <w:t xml:space="preserve"> &lt;</w:t>
      </w:r>
      <w:proofErr w:type="spellStart"/>
      <w:r w:rsidRPr="00EA76C8">
        <w:rPr>
          <w:rFonts w:ascii="Times New Roman" w:eastAsia="Times New Roman" w:hAnsi="Times New Roman" w:cs="Times New Roman"/>
          <w:sz w:val="20"/>
          <w:szCs w:val="20"/>
          <w:lang w:val="pt-BR" w:eastAsia="pt-BR"/>
        </w:rPr>
        <w:t>main</w:t>
      </w:r>
      <w:proofErr w:type="spellEnd"/>
      <w:r w:rsidRPr="00EA76C8">
        <w:rPr>
          <w:rFonts w:ascii="Times New Roman" w:eastAsia="Times New Roman" w:hAnsi="Times New Roman" w:cs="Times New Roman"/>
          <w:sz w:val="20"/>
          <w:szCs w:val="20"/>
          <w:lang w:val="pt-BR" w:eastAsia="pt-BR"/>
        </w:rPr>
        <w:t>&gt;, identificado por id para facilitar navegação e acessibilidade. As páginas utilizam &lt;</w:t>
      </w:r>
      <w:proofErr w:type="spellStart"/>
      <w:r w:rsidRPr="00EA76C8">
        <w:rPr>
          <w:rFonts w:ascii="Times New Roman" w:eastAsia="Times New Roman" w:hAnsi="Times New Roman" w:cs="Times New Roman"/>
          <w:sz w:val="20"/>
          <w:szCs w:val="20"/>
          <w:lang w:val="pt-BR" w:eastAsia="pt-BR"/>
        </w:rPr>
        <w:t>section</w:t>
      </w:r>
      <w:proofErr w:type="spellEnd"/>
      <w:r w:rsidRPr="00EA76C8">
        <w:rPr>
          <w:rFonts w:ascii="Times New Roman" w:eastAsia="Times New Roman" w:hAnsi="Times New Roman" w:cs="Times New Roman"/>
          <w:sz w:val="20"/>
          <w:szCs w:val="20"/>
          <w:lang w:val="pt-BR" w:eastAsia="pt-BR"/>
        </w:rPr>
        <w:t>&gt; para organizar blocos de conteúdo e, na dashboard, &lt;</w:t>
      </w:r>
      <w:proofErr w:type="spellStart"/>
      <w:r w:rsidRPr="00EA76C8">
        <w:rPr>
          <w:rFonts w:ascii="Times New Roman" w:eastAsia="Times New Roman" w:hAnsi="Times New Roman" w:cs="Times New Roman"/>
          <w:sz w:val="20"/>
          <w:szCs w:val="20"/>
          <w:lang w:val="pt-BR" w:eastAsia="pt-BR"/>
        </w:rPr>
        <w:t>article</w:t>
      </w:r>
      <w:proofErr w:type="spellEnd"/>
      <w:r w:rsidRPr="00EA76C8">
        <w:rPr>
          <w:rFonts w:ascii="Times New Roman" w:eastAsia="Times New Roman" w:hAnsi="Times New Roman" w:cs="Times New Roman"/>
          <w:sz w:val="20"/>
          <w:szCs w:val="20"/>
          <w:lang w:val="pt-BR" w:eastAsia="pt-BR"/>
        </w:rPr>
        <w:t>&gt; para representar cada tarefa individualmente, permitindo melhor semântica para conteúdos independentes.</w:t>
      </w:r>
      <w:r w:rsidRPr="00EA76C8">
        <w:rPr>
          <w:rFonts w:ascii="Times New Roman" w:eastAsia="Times New Roman" w:hAnsi="Times New Roman" w:cs="Times New Roman"/>
          <w:sz w:val="20"/>
          <w:szCs w:val="20"/>
          <w:lang w:val="pt-BR" w:eastAsia="pt-BR"/>
        </w:rPr>
        <w:br/>
      </w:r>
      <w:r w:rsidRPr="00EA76C8">
        <w:rPr>
          <w:rFonts w:ascii="Times New Roman" w:eastAsia="Times New Roman" w:hAnsi="Times New Roman" w:cs="Times New Roman"/>
          <w:sz w:val="20"/>
          <w:szCs w:val="20"/>
          <w:lang w:val="pt-BR" w:eastAsia="pt-BR"/>
        </w:rPr>
        <w:br/>
        <w:t xml:space="preserve">Os formulários foram implementados com a </w:t>
      </w:r>
      <w:proofErr w:type="spellStart"/>
      <w:r w:rsidRPr="00EA76C8">
        <w:rPr>
          <w:rFonts w:ascii="Times New Roman" w:eastAsia="Times New Roman" w:hAnsi="Times New Roman" w:cs="Times New Roman"/>
          <w:sz w:val="20"/>
          <w:szCs w:val="20"/>
          <w:lang w:val="pt-BR" w:eastAsia="pt-BR"/>
        </w:rPr>
        <w:t>tag</w:t>
      </w:r>
      <w:proofErr w:type="spellEnd"/>
      <w:r w:rsidRPr="00EA76C8">
        <w:rPr>
          <w:rFonts w:ascii="Times New Roman" w:eastAsia="Times New Roman" w:hAnsi="Times New Roman" w:cs="Times New Roman"/>
          <w:sz w:val="20"/>
          <w:szCs w:val="20"/>
          <w:lang w:val="pt-BR" w:eastAsia="pt-BR"/>
        </w:rPr>
        <w:t xml:space="preserve"> &lt;</w:t>
      </w:r>
      <w:proofErr w:type="spellStart"/>
      <w:r w:rsidRPr="00EA76C8">
        <w:rPr>
          <w:rFonts w:ascii="Times New Roman" w:eastAsia="Times New Roman" w:hAnsi="Times New Roman" w:cs="Times New Roman"/>
          <w:sz w:val="20"/>
          <w:szCs w:val="20"/>
          <w:lang w:val="pt-BR" w:eastAsia="pt-BR"/>
        </w:rPr>
        <w:t>form</w:t>
      </w:r>
      <w:proofErr w:type="spellEnd"/>
      <w:r w:rsidRPr="00EA76C8">
        <w:rPr>
          <w:rFonts w:ascii="Times New Roman" w:eastAsia="Times New Roman" w:hAnsi="Times New Roman" w:cs="Times New Roman"/>
          <w:sz w:val="20"/>
          <w:szCs w:val="20"/>
          <w:lang w:val="pt-BR" w:eastAsia="pt-BR"/>
        </w:rPr>
        <w:t>&gt;, utilizando campos como &lt;input&gt;, &lt;</w:t>
      </w:r>
      <w:proofErr w:type="spellStart"/>
      <w:r w:rsidRPr="00EA76C8">
        <w:rPr>
          <w:rFonts w:ascii="Times New Roman" w:eastAsia="Times New Roman" w:hAnsi="Times New Roman" w:cs="Times New Roman"/>
          <w:sz w:val="20"/>
          <w:szCs w:val="20"/>
          <w:lang w:val="pt-BR" w:eastAsia="pt-BR"/>
        </w:rPr>
        <w:t>textarea</w:t>
      </w:r>
      <w:proofErr w:type="spellEnd"/>
      <w:r w:rsidRPr="00EA76C8">
        <w:rPr>
          <w:rFonts w:ascii="Times New Roman" w:eastAsia="Times New Roman" w:hAnsi="Times New Roman" w:cs="Times New Roman"/>
          <w:sz w:val="20"/>
          <w:szCs w:val="20"/>
          <w:lang w:val="pt-BR" w:eastAsia="pt-BR"/>
        </w:rPr>
        <w:t>&gt; e &lt;</w:t>
      </w:r>
      <w:proofErr w:type="spellStart"/>
      <w:r w:rsidRPr="00EA76C8">
        <w:rPr>
          <w:rFonts w:ascii="Times New Roman" w:eastAsia="Times New Roman" w:hAnsi="Times New Roman" w:cs="Times New Roman"/>
          <w:sz w:val="20"/>
          <w:szCs w:val="20"/>
          <w:lang w:val="pt-BR" w:eastAsia="pt-BR"/>
        </w:rPr>
        <w:t>select</w:t>
      </w:r>
      <w:proofErr w:type="spellEnd"/>
      <w:r w:rsidRPr="00EA76C8">
        <w:rPr>
          <w:rFonts w:ascii="Times New Roman" w:eastAsia="Times New Roman" w:hAnsi="Times New Roman" w:cs="Times New Roman"/>
          <w:sz w:val="20"/>
          <w:szCs w:val="20"/>
          <w:lang w:val="pt-BR" w:eastAsia="pt-BR"/>
        </w:rPr>
        <w:t>&gt;, de acordo com o tipo de dado (texto, e-mail, senha, data e seleção). Os campos possuem rótulos associados por meio de &lt;</w:t>
      </w:r>
      <w:proofErr w:type="spellStart"/>
      <w:r w:rsidRPr="00EA76C8">
        <w:rPr>
          <w:rFonts w:ascii="Times New Roman" w:eastAsia="Times New Roman" w:hAnsi="Times New Roman" w:cs="Times New Roman"/>
          <w:sz w:val="20"/>
          <w:szCs w:val="20"/>
          <w:lang w:val="pt-BR" w:eastAsia="pt-BR"/>
        </w:rPr>
        <w:t>label</w:t>
      </w:r>
      <w:proofErr w:type="spellEnd"/>
      <w:r w:rsidRPr="00EA76C8">
        <w:rPr>
          <w:rFonts w:ascii="Times New Roman" w:eastAsia="Times New Roman" w:hAnsi="Times New Roman" w:cs="Times New Roman"/>
          <w:sz w:val="20"/>
          <w:szCs w:val="20"/>
          <w:lang w:val="pt-BR" w:eastAsia="pt-BR"/>
        </w:rPr>
        <w:t xml:space="preserve">&gt;, garantindo acessibilidade e melhor usabilidade. Foram utilizados atributos como </w:t>
      </w:r>
      <w:proofErr w:type="spellStart"/>
      <w:r w:rsidRPr="00EA76C8">
        <w:rPr>
          <w:rFonts w:ascii="Times New Roman" w:eastAsia="Times New Roman" w:hAnsi="Times New Roman" w:cs="Times New Roman"/>
          <w:sz w:val="20"/>
          <w:szCs w:val="20"/>
          <w:lang w:val="pt-BR" w:eastAsia="pt-BR"/>
        </w:rPr>
        <w:t>required</w:t>
      </w:r>
      <w:proofErr w:type="spellEnd"/>
      <w:r w:rsidRPr="00EA76C8">
        <w:rPr>
          <w:rFonts w:ascii="Times New Roman" w:eastAsia="Times New Roman" w:hAnsi="Times New Roman" w:cs="Times New Roman"/>
          <w:sz w:val="20"/>
          <w:szCs w:val="20"/>
          <w:lang w:val="pt-BR" w:eastAsia="pt-BR"/>
        </w:rPr>
        <w:t xml:space="preserve"> e tipos específicos (</w:t>
      </w:r>
      <w:proofErr w:type="spellStart"/>
      <w:r w:rsidRPr="00EA76C8">
        <w:rPr>
          <w:rFonts w:ascii="Times New Roman" w:eastAsia="Times New Roman" w:hAnsi="Times New Roman" w:cs="Times New Roman"/>
          <w:sz w:val="20"/>
          <w:szCs w:val="20"/>
          <w:lang w:val="pt-BR" w:eastAsia="pt-BR"/>
        </w:rPr>
        <w:t>email</w:t>
      </w:r>
      <w:proofErr w:type="spellEnd"/>
      <w:r w:rsidRPr="00EA76C8">
        <w:rPr>
          <w:rFonts w:ascii="Times New Roman" w:eastAsia="Times New Roman" w:hAnsi="Times New Roman" w:cs="Times New Roman"/>
          <w:sz w:val="20"/>
          <w:szCs w:val="20"/>
          <w:lang w:val="pt-BR" w:eastAsia="pt-BR"/>
        </w:rPr>
        <w:t xml:space="preserve">, </w:t>
      </w:r>
      <w:proofErr w:type="spellStart"/>
      <w:r w:rsidRPr="00EA76C8">
        <w:rPr>
          <w:rFonts w:ascii="Times New Roman" w:eastAsia="Times New Roman" w:hAnsi="Times New Roman" w:cs="Times New Roman"/>
          <w:sz w:val="20"/>
          <w:szCs w:val="20"/>
          <w:lang w:val="pt-BR" w:eastAsia="pt-BR"/>
        </w:rPr>
        <w:t>password</w:t>
      </w:r>
      <w:proofErr w:type="spellEnd"/>
      <w:r w:rsidRPr="00EA76C8">
        <w:rPr>
          <w:rFonts w:ascii="Times New Roman" w:eastAsia="Times New Roman" w:hAnsi="Times New Roman" w:cs="Times New Roman"/>
          <w:sz w:val="20"/>
          <w:szCs w:val="20"/>
          <w:lang w:val="pt-BR" w:eastAsia="pt-BR"/>
        </w:rPr>
        <w:t>, date) para validação nativa do HTML.</w:t>
      </w:r>
      <w:r w:rsidRPr="00EA76C8">
        <w:rPr>
          <w:rFonts w:ascii="Times New Roman" w:eastAsia="Times New Roman" w:hAnsi="Times New Roman" w:cs="Times New Roman"/>
          <w:sz w:val="20"/>
          <w:szCs w:val="20"/>
          <w:lang w:val="pt-BR" w:eastAsia="pt-BR"/>
        </w:rPr>
        <w:br/>
      </w:r>
      <w:r w:rsidRPr="00EA76C8">
        <w:rPr>
          <w:rFonts w:ascii="Times New Roman" w:eastAsia="Times New Roman" w:hAnsi="Times New Roman" w:cs="Times New Roman"/>
          <w:sz w:val="20"/>
          <w:szCs w:val="20"/>
          <w:lang w:val="pt-BR" w:eastAsia="pt-BR"/>
        </w:rPr>
        <w:br/>
        <w:t xml:space="preserve">Na página de edição, os campos são previamente preenchidos utilizando o atributo </w:t>
      </w:r>
      <w:proofErr w:type="spellStart"/>
      <w:r w:rsidRPr="00EA76C8">
        <w:rPr>
          <w:rFonts w:ascii="Times New Roman" w:eastAsia="Times New Roman" w:hAnsi="Times New Roman" w:cs="Times New Roman"/>
          <w:sz w:val="20"/>
          <w:szCs w:val="20"/>
          <w:lang w:val="pt-BR" w:eastAsia="pt-BR"/>
        </w:rPr>
        <w:t>value</w:t>
      </w:r>
      <w:proofErr w:type="spellEnd"/>
      <w:r w:rsidRPr="00EA76C8">
        <w:rPr>
          <w:rFonts w:ascii="Times New Roman" w:eastAsia="Times New Roman" w:hAnsi="Times New Roman" w:cs="Times New Roman"/>
          <w:sz w:val="20"/>
          <w:szCs w:val="20"/>
          <w:lang w:val="pt-BR" w:eastAsia="pt-BR"/>
        </w:rPr>
        <w:t xml:space="preserve"> e o conteúdo interno da </w:t>
      </w:r>
      <w:proofErr w:type="spellStart"/>
      <w:r w:rsidRPr="00EA76C8">
        <w:rPr>
          <w:rFonts w:ascii="Times New Roman" w:eastAsia="Times New Roman" w:hAnsi="Times New Roman" w:cs="Times New Roman"/>
          <w:sz w:val="20"/>
          <w:szCs w:val="20"/>
          <w:lang w:val="pt-BR" w:eastAsia="pt-BR"/>
        </w:rPr>
        <w:t>tag</w:t>
      </w:r>
      <w:proofErr w:type="spellEnd"/>
      <w:r w:rsidRPr="00EA76C8">
        <w:rPr>
          <w:rFonts w:ascii="Times New Roman" w:eastAsia="Times New Roman" w:hAnsi="Times New Roman" w:cs="Times New Roman"/>
          <w:sz w:val="20"/>
          <w:szCs w:val="20"/>
          <w:lang w:val="pt-BR" w:eastAsia="pt-BR"/>
        </w:rPr>
        <w:t xml:space="preserve"> &lt;</w:t>
      </w:r>
      <w:proofErr w:type="spellStart"/>
      <w:r w:rsidRPr="00EA76C8">
        <w:rPr>
          <w:rFonts w:ascii="Times New Roman" w:eastAsia="Times New Roman" w:hAnsi="Times New Roman" w:cs="Times New Roman"/>
          <w:sz w:val="20"/>
          <w:szCs w:val="20"/>
          <w:lang w:val="pt-BR" w:eastAsia="pt-BR"/>
        </w:rPr>
        <w:t>textarea</w:t>
      </w:r>
      <w:proofErr w:type="spellEnd"/>
      <w:r w:rsidRPr="00EA76C8">
        <w:rPr>
          <w:rFonts w:ascii="Times New Roman" w:eastAsia="Times New Roman" w:hAnsi="Times New Roman" w:cs="Times New Roman"/>
          <w:sz w:val="20"/>
          <w:szCs w:val="20"/>
          <w:lang w:val="pt-BR" w:eastAsia="pt-BR"/>
        </w:rPr>
        <w:t>&gt;, permitindo a atualização das informações existentes.</w:t>
      </w:r>
      <w:r w:rsidRPr="00EA76C8">
        <w:rPr>
          <w:rFonts w:ascii="Times New Roman" w:eastAsia="Times New Roman" w:hAnsi="Times New Roman" w:cs="Times New Roman"/>
          <w:sz w:val="20"/>
          <w:szCs w:val="20"/>
          <w:lang w:val="pt-BR" w:eastAsia="pt-BR"/>
        </w:rPr>
        <w:br/>
      </w:r>
      <w:r w:rsidRPr="00EA76C8">
        <w:rPr>
          <w:rFonts w:ascii="Times New Roman" w:eastAsia="Times New Roman" w:hAnsi="Times New Roman" w:cs="Times New Roman"/>
          <w:sz w:val="20"/>
          <w:szCs w:val="20"/>
          <w:lang w:val="pt-BR" w:eastAsia="pt-BR"/>
        </w:rPr>
        <w:br/>
        <w:t>A navegação entre páginas é realizada por meio de links (&lt;a&gt;) e botões (&lt;</w:t>
      </w:r>
      <w:proofErr w:type="spellStart"/>
      <w:r w:rsidRPr="00EA76C8">
        <w:rPr>
          <w:rFonts w:ascii="Times New Roman" w:eastAsia="Times New Roman" w:hAnsi="Times New Roman" w:cs="Times New Roman"/>
          <w:sz w:val="20"/>
          <w:szCs w:val="20"/>
          <w:lang w:val="pt-BR" w:eastAsia="pt-BR"/>
        </w:rPr>
        <w:t>button</w:t>
      </w:r>
      <w:proofErr w:type="spellEnd"/>
      <w:r w:rsidRPr="00EA76C8">
        <w:rPr>
          <w:rFonts w:ascii="Times New Roman" w:eastAsia="Times New Roman" w:hAnsi="Times New Roman" w:cs="Times New Roman"/>
          <w:sz w:val="20"/>
          <w:szCs w:val="20"/>
          <w:lang w:val="pt-BR" w:eastAsia="pt-BR"/>
        </w:rPr>
        <w:t>&gt;), estruturando o fluxo do sistema entre login, cadastro, dashboard, criação, visualização e edição de tarefas.</w:t>
      </w:r>
      <w:r w:rsidRPr="00EA76C8">
        <w:rPr>
          <w:rFonts w:ascii="Times New Roman" w:eastAsia="Times New Roman" w:hAnsi="Times New Roman" w:cs="Times New Roman"/>
          <w:sz w:val="20"/>
          <w:szCs w:val="20"/>
          <w:lang w:val="pt-BR" w:eastAsia="pt-BR"/>
        </w:rPr>
        <w:br/>
      </w:r>
      <w:r w:rsidRPr="00EA76C8">
        <w:rPr>
          <w:rFonts w:ascii="Times New Roman" w:eastAsia="Times New Roman" w:hAnsi="Times New Roman" w:cs="Times New Roman"/>
          <w:sz w:val="20"/>
          <w:szCs w:val="20"/>
          <w:lang w:val="pt-BR" w:eastAsia="pt-BR"/>
        </w:rPr>
        <w:br/>
        <w:t>A separação entre estrutura e apresentação foi mantida por meio do uso de arquivo CSS externo, promovendo reutilização de estilos e padronização visual em todas as páginas do sistema.</w:t>
      </w:r>
      <w:r w:rsidRPr="00EA76C8">
        <w:rPr>
          <w:rFonts w:ascii="Times New Roman" w:eastAsia="Times New Roman" w:hAnsi="Times New Roman" w:cs="Times New Roman"/>
          <w:sz w:val="20"/>
          <w:szCs w:val="20"/>
          <w:lang w:val="pt-BR" w:eastAsia="pt-BR"/>
        </w:rPr>
        <w:br/>
      </w:r>
      <w:r w:rsidRPr="00EA76C8">
        <w:rPr>
          <w:rFonts w:ascii="Times New Roman" w:eastAsia="Times New Roman" w:hAnsi="Times New Roman" w:cs="Times New Roman"/>
          <w:sz w:val="20"/>
          <w:szCs w:val="20"/>
          <w:lang w:val="pt-BR" w:eastAsia="pt-BR"/>
        </w:rPr>
        <w:br/>
        <w:t>Exemplo de estrutura semântica utilizada:</w:t>
      </w:r>
      <w:r w:rsidRPr="00EA76C8">
        <w:rPr>
          <w:rFonts w:ascii="Times New Roman" w:eastAsia="Times New Roman" w:hAnsi="Times New Roman" w:cs="Times New Roman"/>
          <w:sz w:val="20"/>
          <w:szCs w:val="20"/>
          <w:lang w:val="pt-BR" w:eastAsia="pt-BR"/>
        </w:rPr>
        <w:br/>
      </w:r>
      <w:r w:rsidRPr="00EA76C8">
        <w:rPr>
          <w:rFonts w:ascii="Times New Roman" w:eastAsia="Times New Roman" w:hAnsi="Times New Roman" w:cs="Times New Roman"/>
          <w:sz w:val="20"/>
          <w:szCs w:val="20"/>
          <w:lang w:val="pt-BR" w:eastAsia="pt-BR"/>
        </w:rPr>
        <w:br/>
        <w:t xml:space="preserve">&lt;header </w:t>
      </w:r>
      <w:proofErr w:type="spellStart"/>
      <w:r w:rsidRPr="00EA76C8">
        <w:rPr>
          <w:rFonts w:ascii="Times New Roman" w:eastAsia="Times New Roman" w:hAnsi="Times New Roman" w:cs="Times New Roman"/>
          <w:sz w:val="20"/>
          <w:szCs w:val="20"/>
          <w:lang w:val="pt-BR" w:eastAsia="pt-BR"/>
        </w:rPr>
        <w:t>class</w:t>
      </w:r>
      <w:proofErr w:type="spellEnd"/>
      <w:r w:rsidRPr="00EA76C8">
        <w:rPr>
          <w:rFonts w:ascii="Times New Roman" w:eastAsia="Times New Roman" w:hAnsi="Times New Roman" w:cs="Times New Roman"/>
          <w:sz w:val="20"/>
          <w:szCs w:val="20"/>
          <w:lang w:val="pt-BR" w:eastAsia="pt-BR"/>
        </w:rPr>
        <w:t>="topo"&gt;</w:t>
      </w:r>
      <w:r w:rsidRPr="00EA76C8">
        <w:rPr>
          <w:rFonts w:ascii="Times New Roman" w:eastAsia="Times New Roman" w:hAnsi="Times New Roman" w:cs="Times New Roman"/>
          <w:sz w:val="20"/>
          <w:szCs w:val="20"/>
          <w:lang w:val="pt-BR" w:eastAsia="pt-BR"/>
        </w:rPr>
        <w:br/>
        <w:t>&lt;</w:t>
      </w:r>
      <w:proofErr w:type="spellStart"/>
      <w:r w:rsidRPr="00EA76C8">
        <w:rPr>
          <w:rFonts w:ascii="Times New Roman" w:eastAsia="Times New Roman" w:hAnsi="Times New Roman" w:cs="Times New Roman"/>
          <w:sz w:val="20"/>
          <w:szCs w:val="20"/>
          <w:lang w:val="pt-BR" w:eastAsia="pt-BR"/>
        </w:rPr>
        <w:t>div</w:t>
      </w:r>
      <w:proofErr w:type="spellEnd"/>
      <w:r w:rsidRPr="00EA76C8">
        <w:rPr>
          <w:rFonts w:ascii="Times New Roman" w:eastAsia="Times New Roman" w:hAnsi="Times New Roman" w:cs="Times New Roman"/>
          <w:sz w:val="20"/>
          <w:szCs w:val="20"/>
          <w:lang w:val="pt-BR" w:eastAsia="pt-BR"/>
        </w:rPr>
        <w:t xml:space="preserve"> </w:t>
      </w:r>
      <w:proofErr w:type="spellStart"/>
      <w:r w:rsidRPr="00EA76C8">
        <w:rPr>
          <w:rFonts w:ascii="Times New Roman" w:eastAsia="Times New Roman" w:hAnsi="Times New Roman" w:cs="Times New Roman"/>
          <w:sz w:val="20"/>
          <w:szCs w:val="20"/>
          <w:lang w:val="pt-BR" w:eastAsia="pt-BR"/>
        </w:rPr>
        <w:t>class</w:t>
      </w:r>
      <w:proofErr w:type="spellEnd"/>
      <w:r w:rsidRPr="00EA76C8">
        <w:rPr>
          <w:rFonts w:ascii="Times New Roman" w:eastAsia="Times New Roman" w:hAnsi="Times New Roman" w:cs="Times New Roman"/>
          <w:sz w:val="20"/>
          <w:szCs w:val="20"/>
          <w:lang w:val="pt-BR" w:eastAsia="pt-BR"/>
        </w:rPr>
        <w:t>="container barra-topo"&gt;</w:t>
      </w:r>
      <w:r w:rsidRPr="00EA76C8">
        <w:rPr>
          <w:rFonts w:ascii="Times New Roman" w:eastAsia="Times New Roman" w:hAnsi="Times New Roman" w:cs="Times New Roman"/>
          <w:sz w:val="20"/>
          <w:szCs w:val="20"/>
          <w:lang w:val="pt-BR" w:eastAsia="pt-BR"/>
        </w:rPr>
        <w:br/>
        <w:t xml:space="preserve">&lt;p </w:t>
      </w:r>
      <w:proofErr w:type="spellStart"/>
      <w:r w:rsidRPr="00EA76C8">
        <w:rPr>
          <w:rFonts w:ascii="Times New Roman" w:eastAsia="Times New Roman" w:hAnsi="Times New Roman" w:cs="Times New Roman"/>
          <w:sz w:val="20"/>
          <w:szCs w:val="20"/>
          <w:lang w:val="pt-BR" w:eastAsia="pt-BR"/>
        </w:rPr>
        <w:t>class</w:t>
      </w:r>
      <w:proofErr w:type="spellEnd"/>
      <w:r w:rsidRPr="00EA76C8">
        <w:rPr>
          <w:rFonts w:ascii="Times New Roman" w:eastAsia="Times New Roman" w:hAnsi="Times New Roman" w:cs="Times New Roman"/>
          <w:sz w:val="20"/>
          <w:szCs w:val="20"/>
          <w:lang w:val="pt-BR" w:eastAsia="pt-BR"/>
        </w:rPr>
        <w:t>="logo"&gt;Sistema Gerenciador de Tarefas&lt;/p&gt;</w:t>
      </w:r>
      <w:r w:rsidRPr="00EA76C8">
        <w:rPr>
          <w:rFonts w:ascii="Times New Roman" w:eastAsia="Times New Roman" w:hAnsi="Times New Roman" w:cs="Times New Roman"/>
          <w:sz w:val="20"/>
          <w:szCs w:val="20"/>
          <w:lang w:val="pt-BR" w:eastAsia="pt-BR"/>
        </w:rPr>
        <w:br/>
        <w:t>&lt;</w:t>
      </w:r>
      <w:proofErr w:type="spellStart"/>
      <w:r w:rsidRPr="00EA76C8">
        <w:rPr>
          <w:rFonts w:ascii="Times New Roman" w:eastAsia="Times New Roman" w:hAnsi="Times New Roman" w:cs="Times New Roman"/>
          <w:sz w:val="20"/>
          <w:szCs w:val="20"/>
          <w:lang w:val="pt-BR" w:eastAsia="pt-BR"/>
        </w:rPr>
        <w:t>nav</w:t>
      </w:r>
      <w:proofErr w:type="spellEnd"/>
      <w:r w:rsidRPr="00EA76C8">
        <w:rPr>
          <w:rFonts w:ascii="Times New Roman" w:eastAsia="Times New Roman" w:hAnsi="Times New Roman" w:cs="Times New Roman"/>
          <w:sz w:val="20"/>
          <w:szCs w:val="20"/>
          <w:lang w:val="pt-BR" w:eastAsia="pt-BR"/>
        </w:rPr>
        <w:t xml:space="preserve"> aria-</w:t>
      </w:r>
      <w:proofErr w:type="spellStart"/>
      <w:r w:rsidRPr="00EA76C8">
        <w:rPr>
          <w:rFonts w:ascii="Times New Roman" w:eastAsia="Times New Roman" w:hAnsi="Times New Roman" w:cs="Times New Roman"/>
          <w:sz w:val="20"/>
          <w:szCs w:val="20"/>
          <w:lang w:val="pt-BR" w:eastAsia="pt-BR"/>
        </w:rPr>
        <w:t>label</w:t>
      </w:r>
      <w:proofErr w:type="spellEnd"/>
      <w:r w:rsidRPr="00EA76C8">
        <w:rPr>
          <w:rFonts w:ascii="Times New Roman" w:eastAsia="Times New Roman" w:hAnsi="Times New Roman" w:cs="Times New Roman"/>
          <w:sz w:val="20"/>
          <w:szCs w:val="20"/>
          <w:lang w:val="pt-BR" w:eastAsia="pt-BR"/>
        </w:rPr>
        <w:t>="Principal"&gt;</w:t>
      </w:r>
      <w:r w:rsidRPr="00EA76C8">
        <w:rPr>
          <w:rFonts w:ascii="Times New Roman" w:eastAsia="Times New Roman" w:hAnsi="Times New Roman" w:cs="Times New Roman"/>
          <w:sz w:val="20"/>
          <w:szCs w:val="20"/>
          <w:lang w:val="pt-BR" w:eastAsia="pt-BR"/>
        </w:rPr>
        <w:br/>
        <w:t xml:space="preserve">&lt;a </w:t>
      </w:r>
      <w:proofErr w:type="spellStart"/>
      <w:r w:rsidRPr="00EA76C8">
        <w:rPr>
          <w:rFonts w:ascii="Times New Roman" w:eastAsia="Times New Roman" w:hAnsi="Times New Roman" w:cs="Times New Roman"/>
          <w:sz w:val="20"/>
          <w:szCs w:val="20"/>
          <w:lang w:val="pt-BR" w:eastAsia="pt-BR"/>
        </w:rPr>
        <w:t>href</w:t>
      </w:r>
      <w:proofErr w:type="spellEnd"/>
      <w:r w:rsidRPr="00EA76C8">
        <w:rPr>
          <w:rFonts w:ascii="Times New Roman" w:eastAsia="Times New Roman" w:hAnsi="Times New Roman" w:cs="Times New Roman"/>
          <w:sz w:val="20"/>
          <w:szCs w:val="20"/>
          <w:lang w:val="pt-BR" w:eastAsia="pt-BR"/>
        </w:rPr>
        <w:t>="pagedasboardtarefas.html"&gt;Tarefas&lt;/a&gt;</w:t>
      </w:r>
      <w:r w:rsidRPr="00EA76C8">
        <w:rPr>
          <w:rFonts w:ascii="Times New Roman" w:eastAsia="Times New Roman" w:hAnsi="Times New Roman" w:cs="Times New Roman"/>
          <w:sz w:val="20"/>
          <w:szCs w:val="20"/>
          <w:lang w:val="pt-BR" w:eastAsia="pt-BR"/>
        </w:rPr>
        <w:br/>
        <w:t xml:space="preserve">&lt;a </w:t>
      </w:r>
      <w:proofErr w:type="spellStart"/>
      <w:r w:rsidRPr="00EA76C8">
        <w:rPr>
          <w:rFonts w:ascii="Times New Roman" w:eastAsia="Times New Roman" w:hAnsi="Times New Roman" w:cs="Times New Roman"/>
          <w:sz w:val="20"/>
          <w:szCs w:val="20"/>
          <w:lang w:val="pt-BR" w:eastAsia="pt-BR"/>
        </w:rPr>
        <w:t>href</w:t>
      </w:r>
      <w:proofErr w:type="spellEnd"/>
      <w:r w:rsidRPr="00EA76C8">
        <w:rPr>
          <w:rFonts w:ascii="Times New Roman" w:eastAsia="Times New Roman" w:hAnsi="Times New Roman" w:cs="Times New Roman"/>
          <w:sz w:val="20"/>
          <w:szCs w:val="20"/>
          <w:lang w:val="pt-BR" w:eastAsia="pt-BR"/>
        </w:rPr>
        <w:t>="../index.html"&gt;Sair&lt;/a&gt;</w:t>
      </w:r>
      <w:r w:rsidRPr="00EA76C8">
        <w:rPr>
          <w:rFonts w:ascii="Times New Roman" w:eastAsia="Times New Roman" w:hAnsi="Times New Roman" w:cs="Times New Roman"/>
          <w:sz w:val="20"/>
          <w:szCs w:val="20"/>
          <w:lang w:val="pt-BR" w:eastAsia="pt-BR"/>
        </w:rPr>
        <w:br/>
        <w:t>&lt;/</w:t>
      </w:r>
      <w:proofErr w:type="spellStart"/>
      <w:r w:rsidRPr="00EA76C8">
        <w:rPr>
          <w:rFonts w:ascii="Times New Roman" w:eastAsia="Times New Roman" w:hAnsi="Times New Roman" w:cs="Times New Roman"/>
          <w:sz w:val="20"/>
          <w:szCs w:val="20"/>
          <w:lang w:val="pt-BR" w:eastAsia="pt-BR"/>
        </w:rPr>
        <w:t>nav</w:t>
      </w:r>
      <w:proofErr w:type="spellEnd"/>
      <w:r w:rsidRPr="00EA76C8">
        <w:rPr>
          <w:rFonts w:ascii="Times New Roman" w:eastAsia="Times New Roman" w:hAnsi="Times New Roman" w:cs="Times New Roman"/>
          <w:sz w:val="20"/>
          <w:szCs w:val="20"/>
          <w:lang w:val="pt-BR" w:eastAsia="pt-BR"/>
        </w:rPr>
        <w:t>&gt;</w:t>
      </w:r>
      <w:r w:rsidRPr="00EA76C8">
        <w:rPr>
          <w:rFonts w:ascii="Times New Roman" w:eastAsia="Times New Roman" w:hAnsi="Times New Roman" w:cs="Times New Roman"/>
          <w:sz w:val="20"/>
          <w:szCs w:val="20"/>
          <w:lang w:val="pt-BR" w:eastAsia="pt-BR"/>
        </w:rPr>
        <w:br/>
        <w:t>&lt;/</w:t>
      </w:r>
      <w:proofErr w:type="spellStart"/>
      <w:r w:rsidRPr="00EA76C8">
        <w:rPr>
          <w:rFonts w:ascii="Times New Roman" w:eastAsia="Times New Roman" w:hAnsi="Times New Roman" w:cs="Times New Roman"/>
          <w:sz w:val="20"/>
          <w:szCs w:val="20"/>
          <w:lang w:val="pt-BR" w:eastAsia="pt-BR"/>
        </w:rPr>
        <w:t>div</w:t>
      </w:r>
      <w:proofErr w:type="spellEnd"/>
      <w:r w:rsidRPr="00EA76C8">
        <w:rPr>
          <w:rFonts w:ascii="Times New Roman" w:eastAsia="Times New Roman" w:hAnsi="Times New Roman" w:cs="Times New Roman"/>
          <w:sz w:val="20"/>
          <w:szCs w:val="20"/>
          <w:lang w:val="pt-BR" w:eastAsia="pt-BR"/>
        </w:rPr>
        <w:t>&gt;</w:t>
      </w:r>
      <w:r w:rsidRPr="00EA76C8">
        <w:rPr>
          <w:rFonts w:ascii="Times New Roman" w:eastAsia="Times New Roman" w:hAnsi="Times New Roman" w:cs="Times New Roman"/>
          <w:sz w:val="20"/>
          <w:szCs w:val="20"/>
          <w:lang w:val="pt-BR" w:eastAsia="pt-BR"/>
        </w:rPr>
        <w:br/>
        <w:t>&lt;/header&gt;</w:t>
      </w:r>
      <w:r w:rsidRPr="00EA76C8">
        <w:rPr>
          <w:rFonts w:ascii="Times New Roman" w:eastAsia="Times New Roman" w:hAnsi="Times New Roman" w:cs="Times New Roman"/>
          <w:sz w:val="20"/>
          <w:szCs w:val="20"/>
          <w:lang w:val="pt-BR" w:eastAsia="pt-BR"/>
        </w:rPr>
        <w:br/>
      </w:r>
      <w:r w:rsidRPr="00EA76C8">
        <w:rPr>
          <w:rFonts w:ascii="Times New Roman" w:eastAsia="Times New Roman" w:hAnsi="Times New Roman" w:cs="Times New Roman"/>
          <w:sz w:val="20"/>
          <w:szCs w:val="20"/>
          <w:lang w:val="pt-BR" w:eastAsia="pt-BR"/>
        </w:rPr>
        <w:br/>
        <w:t xml:space="preserve">Nesse trecho, a </w:t>
      </w:r>
      <w:proofErr w:type="spellStart"/>
      <w:r w:rsidRPr="00EA76C8">
        <w:rPr>
          <w:rFonts w:ascii="Times New Roman" w:eastAsia="Times New Roman" w:hAnsi="Times New Roman" w:cs="Times New Roman"/>
          <w:sz w:val="20"/>
          <w:szCs w:val="20"/>
          <w:lang w:val="pt-BR" w:eastAsia="pt-BR"/>
        </w:rPr>
        <w:t>tag</w:t>
      </w:r>
      <w:proofErr w:type="spellEnd"/>
      <w:r w:rsidRPr="00EA76C8">
        <w:rPr>
          <w:rFonts w:ascii="Times New Roman" w:eastAsia="Times New Roman" w:hAnsi="Times New Roman" w:cs="Times New Roman"/>
          <w:sz w:val="20"/>
          <w:szCs w:val="20"/>
          <w:lang w:val="pt-BR" w:eastAsia="pt-BR"/>
        </w:rPr>
        <w:t xml:space="preserve"> &lt;header&gt; representa o cabeçalho da página, contendo a identificação do sistema. A </w:t>
      </w:r>
      <w:proofErr w:type="spellStart"/>
      <w:r w:rsidRPr="00EA76C8">
        <w:rPr>
          <w:rFonts w:ascii="Times New Roman" w:eastAsia="Times New Roman" w:hAnsi="Times New Roman" w:cs="Times New Roman"/>
          <w:sz w:val="20"/>
          <w:szCs w:val="20"/>
          <w:lang w:val="pt-BR" w:eastAsia="pt-BR"/>
        </w:rPr>
        <w:t>tag</w:t>
      </w:r>
      <w:proofErr w:type="spellEnd"/>
      <w:r w:rsidRPr="00EA76C8">
        <w:rPr>
          <w:rFonts w:ascii="Times New Roman" w:eastAsia="Times New Roman" w:hAnsi="Times New Roman" w:cs="Times New Roman"/>
          <w:sz w:val="20"/>
          <w:szCs w:val="20"/>
          <w:lang w:val="pt-BR" w:eastAsia="pt-BR"/>
        </w:rPr>
        <w:t xml:space="preserve"> &lt;</w:t>
      </w:r>
      <w:proofErr w:type="spellStart"/>
      <w:r w:rsidRPr="00EA76C8">
        <w:rPr>
          <w:rFonts w:ascii="Times New Roman" w:eastAsia="Times New Roman" w:hAnsi="Times New Roman" w:cs="Times New Roman"/>
          <w:sz w:val="20"/>
          <w:szCs w:val="20"/>
          <w:lang w:val="pt-BR" w:eastAsia="pt-BR"/>
        </w:rPr>
        <w:t>nav</w:t>
      </w:r>
      <w:proofErr w:type="spellEnd"/>
      <w:r w:rsidRPr="00EA76C8">
        <w:rPr>
          <w:rFonts w:ascii="Times New Roman" w:eastAsia="Times New Roman" w:hAnsi="Times New Roman" w:cs="Times New Roman"/>
          <w:sz w:val="20"/>
          <w:szCs w:val="20"/>
          <w:lang w:val="pt-BR" w:eastAsia="pt-BR"/>
        </w:rPr>
        <w:t>&gt; define a área de navegação principal, utilizando o atributo aria-</w:t>
      </w:r>
      <w:proofErr w:type="spellStart"/>
      <w:r w:rsidRPr="00EA76C8">
        <w:rPr>
          <w:rFonts w:ascii="Times New Roman" w:eastAsia="Times New Roman" w:hAnsi="Times New Roman" w:cs="Times New Roman"/>
          <w:sz w:val="20"/>
          <w:szCs w:val="20"/>
          <w:lang w:val="pt-BR" w:eastAsia="pt-BR"/>
        </w:rPr>
        <w:t>label</w:t>
      </w:r>
      <w:proofErr w:type="spellEnd"/>
      <w:r w:rsidRPr="00EA76C8">
        <w:rPr>
          <w:rFonts w:ascii="Times New Roman" w:eastAsia="Times New Roman" w:hAnsi="Times New Roman" w:cs="Times New Roman"/>
          <w:sz w:val="20"/>
          <w:szCs w:val="20"/>
          <w:lang w:val="pt-BR" w:eastAsia="pt-BR"/>
        </w:rPr>
        <w:t xml:space="preserve"> para melhorar a acessibilidade, permitindo que leitores de tela identifiquem corretamente a função do menu.</w:t>
      </w:r>
      <w:r w:rsidRPr="00EA76C8">
        <w:rPr>
          <w:rFonts w:ascii="Times New Roman" w:eastAsia="Times New Roman" w:hAnsi="Times New Roman" w:cs="Times New Roman"/>
          <w:sz w:val="20"/>
          <w:szCs w:val="20"/>
          <w:lang w:val="pt-BR" w:eastAsia="pt-BR"/>
        </w:rPr>
        <w:br/>
      </w:r>
      <w:r w:rsidRPr="00EA76C8">
        <w:rPr>
          <w:rFonts w:ascii="Times New Roman" w:eastAsia="Times New Roman" w:hAnsi="Times New Roman" w:cs="Times New Roman"/>
          <w:sz w:val="20"/>
          <w:szCs w:val="20"/>
          <w:lang w:val="pt-BR" w:eastAsia="pt-BR"/>
        </w:rPr>
        <w:br/>
        <w:t>&lt;</w:t>
      </w:r>
      <w:proofErr w:type="spellStart"/>
      <w:r w:rsidRPr="00EA76C8">
        <w:rPr>
          <w:rFonts w:ascii="Times New Roman" w:eastAsia="Times New Roman" w:hAnsi="Times New Roman" w:cs="Times New Roman"/>
          <w:sz w:val="20"/>
          <w:szCs w:val="20"/>
          <w:lang w:val="pt-BR" w:eastAsia="pt-BR"/>
        </w:rPr>
        <w:t>main</w:t>
      </w:r>
      <w:proofErr w:type="spellEnd"/>
      <w:r w:rsidRPr="00EA76C8">
        <w:rPr>
          <w:rFonts w:ascii="Times New Roman" w:eastAsia="Times New Roman" w:hAnsi="Times New Roman" w:cs="Times New Roman"/>
          <w:sz w:val="20"/>
          <w:szCs w:val="20"/>
          <w:lang w:val="pt-BR" w:eastAsia="pt-BR"/>
        </w:rPr>
        <w:t xml:space="preserve"> id="</w:t>
      </w:r>
      <w:proofErr w:type="spellStart"/>
      <w:r w:rsidRPr="00EA76C8">
        <w:rPr>
          <w:rFonts w:ascii="Times New Roman" w:eastAsia="Times New Roman" w:hAnsi="Times New Roman" w:cs="Times New Roman"/>
          <w:sz w:val="20"/>
          <w:szCs w:val="20"/>
          <w:lang w:val="pt-BR" w:eastAsia="pt-BR"/>
        </w:rPr>
        <w:t>conteudo</w:t>
      </w:r>
      <w:proofErr w:type="spellEnd"/>
      <w:r w:rsidRPr="00EA76C8">
        <w:rPr>
          <w:rFonts w:ascii="Times New Roman" w:eastAsia="Times New Roman" w:hAnsi="Times New Roman" w:cs="Times New Roman"/>
          <w:sz w:val="20"/>
          <w:szCs w:val="20"/>
          <w:lang w:val="pt-BR" w:eastAsia="pt-BR"/>
        </w:rPr>
        <w:t xml:space="preserve">-principal" </w:t>
      </w:r>
      <w:proofErr w:type="spellStart"/>
      <w:r w:rsidRPr="00EA76C8">
        <w:rPr>
          <w:rFonts w:ascii="Times New Roman" w:eastAsia="Times New Roman" w:hAnsi="Times New Roman" w:cs="Times New Roman"/>
          <w:sz w:val="20"/>
          <w:szCs w:val="20"/>
          <w:lang w:val="pt-BR" w:eastAsia="pt-BR"/>
        </w:rPr>
        <w:t>class</w:t>
      </w:r>
      <w:proofErr w:type="spellEnd"/>
      <w:r w:rsidRPr="00EA76C8">
        <w:rPr>
          <w:rFonts w:ascii="Times New Roman" w:eastAsia="Times New Roman" w:hAnsi="Times New Roman" w:cs="Times New Roman"/>
          <w:sz w:val="20"/>
          <w:szCs w:val="20"/>
          <w:lang w:val="pt-BR" w:eastAsia="pt-BR"/>
        </w:rPr>
        <w:t>="container pagina-dashboard"&gt;</w:t>
      </w:r>
      <w:r w:rsidRPr="00EA76C8">
        <w:rPr>
          <w:rFonts w:ascii="Times New Roman" w:eastAsia="Times New Roman" w:hAnsi="Times New Roman" w:cs="Times New Roman"/>
          <w:sz w:val="20"/>
          <w:szCs w:val="20"/>
          <w:lang w:val="pt-BR" w:eastAsia="pt-BR"/>
        </w:rPr>
        <w:br/>
        <w:t>&lt;</w:t>
      </w:r>
      <w:proofErr w:type="spellStart"/>
      <w:r w:rsidRPr="00EA76C8">
        <w:rPr>
          <w:rFonts w:ascii="Times New Roman" w:eastAsia="Times New Roman" w:hAnsi="Times New Roman" w:cs="Times New Roman"/>
          <w:sz w:val="20"/>
          <w:szCs w:val="20"/>
          <w:lang w:val="pt-BR" w:eastAsia="pt-BR"/>
        </w:rPr>
        <w:t>section</w:t>
      </w:r>
      <w:proofErr w:type="spellEnd"/>
      <w:r w:rsidRPr="00EA76C8">
        <w:rPr>
          <w:rFonts w:ascii="Times New Roman" w:eastAsia="Times New Roman" w:hAnsi="Times New Roman" w:cs="Times New Roman"/>
          <w:sz w:val="20"/>
          <w:szCs w:val="20"/>
          <w:lang w:val="pt-BR" w:eastAsia="pt-BR"/>
        </w:rPr>
        <w:t xml:space="preserve"> </w:t>
      </w:r>
      <w:proofErr w:type="spellStart"/>
      <w:r w:rsidRPr="00EA76C8">
        <w:rPr>
          <w:rFonts w:ascii="Times New Roman" w:eastAsia="Times New Roman" w:hAnsi="Times New Roman" w:cs="Times New Roman"/>
          <w:sz w:val="20"/>
          <w:szCs w:val="20"/>
          <w:lang w:val="pt-BR" w:eastAsia="pt-BR"/>
        </w:rPr>
        <w:t>class</w:t>
      </w:r>
      <w:proofErr w:type="spellEnd"/>
      <w:r w:rsidRPr="00EA76C8">
        <w:rPr>
          <w:rFonts w:ascii="Times New Roman" w:eastAsia="Times New Roman" w:hAnsi="Times New Roman" w:cs="Times New Roman"/>
          <w:sz w:val="20"/>
          <w:szCs w:val="20"/>
          <w:lang w:val="pt-BR" w:eastAsia="pt-BR"/>
        </w:rPr>
        <w:t>="</w:t>
      </w:r>
      <w:proofErr w:type="spellStart"/>
      <w:r w:rsidRPr="00EA76C8">
        <w:rPr>
          <w:rFonts w:ascii="Times New Roman" w:eastAsia="Times New Roman" w:hAnsi="Times New Roman" w:cs="Times New Roman"/>
          <w:sz w:val="20"/>
          <w:szCs w:val="20"/>
          <w:lang w:val="pt-BR" w:eastAsia="pt-BR"/>
        </w:rPr>
        <w:t>cabecalho</w:t>
      </w:r>
      <w:proofErr w:type="spellEnd"/>
      <w:r w:rsidRPr="00EA76C8">
        <w:rPr>
          <w:rFonts w:ascii="Times New Roman" w:eastAsia="Times New Roman" w:hAnsi="Times New Roman" w:cs="Times New Roman"/>
          <w:sz w:val="20"/>
          <w:szCs w:val="20"/>
          <w:lang w:val="pt-BR" w:eastAsia="pt-BR"/>
        </w:rPr>
        <w:t>-pagina"&gt;</w:t>
      </w:r>
      <w:r w:rsidRPr="00EA76C8">
        <w:rPr>
          <w:rFonts w:ascii="Times New Roman" w:eastAsia="Times New Roman" w:hAnsi="Times New Roman" w:cs="Times New Roman"/>
          <w:sz w:val="20"/>
          <w:szCs w:val="20"/>
          <w:lang w:val="pt-BR" w:eastAsia="pt-BR"/>
        </w:rPr>
        <w:br/>
        <w:t>&lt;h1&gt;Minhas tarefas&lt;/h1&gt;</w:t>
      </w:r>
      <w:r w:rsidRPr="00EA76C8">
        <w:rPr>
          <w:rFonts w:ascii="Times New Roman" w:eastAsia="Times New Roman" w:hAnsi="Times New Roman" w:cs="Times New Roman"/>
          <w:sz w:val="20"/>
          <w:szCs w:val="20"/>
          <w:lang w:val="pt-BR" w:eastAsia="pt-BR"/>
        </w:rPr>
        <w:br/>
        <w:t xml:space="preserve">&lt;p </w:t>
      </w:r>
      <w:proofErr w:type="spellStart"/>
      <w:r w:rsidRPr="00EA76C8">
        <w:rPr>
          <w:rFonts w:ascii="Times New Roman" w:eastAsia="Times New Roman" w:hAnsi="Times New Roman" w:cs="Times New Roman"/>
          <w:sz w:val="20"/>
          <w:szCs w:val="20"/>
          <w:lang w:val="pt-BR" w:eastAsia="pt-BR"/>
        </w:rPr>
        <w:t>class</w:t>
      </w:r>
      <w:proofErr w:type="spellEnd"/>
      <w:r w:rsidRPr="00EA76C8">
        <w:rPr>
          <w:rFonts w:ascii="Times New Roman" w:eastAsia="Times New Roman" w:hAnsi="Times New Roman" w:cs="Times New Roman"/>
          <w:sz w:val="20"/>
          <w:szCs w:val="20"/>
          <w:lang w:val="pt-BR" w:eastAsia="pt-BR"/>
        </w:rPr>
        <w:t>="subtexto"&gt;Acompanhe, crie e edite suas atividades.&lt;/p&gt;</w:t>
      </w:r>
      <w:r w:rsidRPr="00EA76C8">
        <w:rPr>
          <w:rFonts w:ascii="Times New Roman" w:eastAsia="Times New Roman" w:hAnsi="Times New Roman" w:cs="Times New Roman"/>
          <w:sz w:val="20"/>
          <w:szCs w:val="20"/>
          <w:lang w:val="pt-BR" w:eastAsia="pt-BR"/>
        </w:rPr>
        <w:br/>
        <w:t>&lt;/</w:t>
      </w:r>
      <w:proofErr w:type="spellStart"/>
      <w:r w:rsidRPr="00EA76C8">
        <w:rPr>
          <w:rFonts w:ascii="Times New Roman" w:eastAsia="Times New Roman" w:hAnsi="Times New Roman" w:cs="Times New Roman"/>
          <w:sz w:val="20"/>
          <w:szCs w:val="20"/>
          <w:lang w:val="pt-BR" w:eastAsia="pt-BR"/>
        </w:rPr>
        <w:t>section</w:t>
      </w:r>
      <w:proofErr w:type="spellEnd"/>
      <w:r w:rsidRPr="00EA76C8">
        <w:rPr>
          <w:rFonts w:ascii="Times New Roman" w:eastAsia="Times New Roman" w:hAnsi="Times New Roman" w:cs="Times New Roman"/>
          <w:sz w:val="20"/>
          <w:szCs w:val="20"/>
          <w:lang w:val="pt-BR" w:eastAsia="pt-BR"/>
        </w:rPr>
        <w:t>&gt;</w:t>
      </w:r>
      <w:r w:rsidRPr="00EA76C8">
        <w:rPr>
          <w:rFonts w:ascii="Times New Roman" w:eastAsia="Times New Roman" w:hAnsi="Times New Roman" w:cs="Times New Roman"/>
          <w:sz w:val="20"/>
          <w:szCs w:val="20"/>
          <w:lang w:val="pt-BR" w:eastAsia="pt-BR"/>
        </w:rPr>
        <w:br/>
        <w:t>&lt;/</w:t>
      </w:r>
      <w:proofErr w:type="spellStart"/>
      <w:r w:rsidRPr="00EA76C8">
        <w:rPr>
          <w:rFonts w:ascii="Times New Roman" w:eastAsia="Times New Roman" w:hAnsi="Times New Roman" w:cs="Times New Roman"/>
          <w:sz w:val="20"/>
          <w:szCs w:val="20"/>
          <w:lang w:val="pt-BR" w:eastAsia="pt-BR"/>
        </w:rPr>
        <w:t>main</w:t>
      </w:r>
      <w:proofErr w:type="spellEnd"/>
      <w:r w:rsidRPr="00EA76C8">
        <w:rPr>
          <w:rFonts w:ascii="Times New Roman" w:eastAsia="Times New Roman" w:hAnsi="Times New Roman" w:cs="Times New Roman"/>
          <w:sz w:val="20"/>
          <w:szCs w:val="20"/>
          <w:lang w:val="pt-BR" w:eastAsia="pt-BR"/>
        </w:rPr>
        <w:t>&gt;</w:t>
      </w:r>
      <w:r w:rsidRPr="00EA76C8">
        <w:rPr>
          <w:rFonts w:ascii="Times New Roman" w:eastAsia="Times New Roman" w:hAnsi="Times New Roman" w:cs="Times New Roman"/>
          <w:sz w:val="20"/>
          <w:szCs w:val="20"/>
          <w:lang w:val="pt-BR" w:eastAsia="pt-BR"/>
        </w:rPr>
        <w:br/>
      </w:r>
      <w:r w:rsidRPr="00EA76C8">
        <w:rPr>
          <w:rFonts w:ascii="Times New Roman" w:eastAsia="Times New Roman" w:hAnsi="Times New Roman" w:cs="Times New Roman"/>
          <w:sz w:val="20"/>
          <w:szCs w:val="20"/>
          <w:lang w:val="pt-BR" w:eastAsia="pt-BR"/>
        </w:rPr>
        <w:br/>
        <w:t xml:space="preserve">Nesse exemplo, a </w:t>
      </w:r>
      <w:proofErr w:type="spellStart"/>
      <w:r w:rsidRPr="00EA76C8">
        <w:rPr>
          <w:rFonts w:ascii="Times New Roman" w:eastAsia="Times New Roman" w:hAnsi="Times New Roman" w:cs="Times New Roman"/>
          <w:sz w:val="20"/>
          <w:szCs w:val="20"/>
          <w:lang w:val="pt-BR" w:eastAsia="pt-BR"/>
        </w:rPr>
        <w:t>tag</w:t>
      </w:r>
      <w:proofErr w:type="spellEnd"/>
      <w:r w:rsidRPr="00EA76C8">
        <w:rPr>
          <w:rFonts w:ascii="Times New Roman" w:eastAsia="Times New Roman" w:hAnsi="Times New Roman" w:cs="Times New Roman"/>
          <w:sz w:val="20"/>
          <w:szCs w:val="20"/>
          <w:lang w:val="pt-BR" w:eastAsia="pt-BR"/>
        </w:rPr>
        <w:t xml:space="preserve"> </w:t>
      </w:r>
      <w:r w:rsidRPr="00EA76C8">
        <w:rPr>
          <w:rFonts w:ascii="Times New Roman" w:eastAsia="Times New Roman" w:hAnsi="Times New Roman" w:cs="Times New Roman"/>
          <w:b/>
          <w:bCs/>
          <w:sz w:val="20"/>
          <w:szCs w:val="20"/>
          <w:lang w:val="pt-BR" w:eastAsia="pt-BR"/>
        </w:rPr>
        <w:t>&lt;</w:t>
      </w:r>
      <w:proofErr w:type="spellStart"/>
      <w:r w:rsidRPr="00EA76C8">
        <w:rPr>
          <w:rFonts w:ascii="Times New Roman" w:eastAsia="Times New Roman" w:hAnsi="Times New Roman" w:cs="Times New Roman"/>
          <w:b/>
          <w:bCs/>
          <w:sz w:val="20"/>
          <w:szCs w:val="20"/>
          <w:lang w:val="pt-BR" w:eastAsia="pt-BR"/>
        </w:rPr>
        <w:t>main</w:t>
      </w:r>
      <w:proofErr w:type="spellEnd"/>
      <w:r w:rsidRPr="00EA76C8">
        <w:rPr>
          <w:rFonts w:ascii="Times New Roman" w:eastAsia="Times New Roman" w:hAnsi="Times New Roman" w:cs="Times New Roman"/>
          <w:sz w:val="20"/>
          <w:szCs w:val="20"/>
          <w:lang w:val="pt-BR" w:eastAsia="pt-BR"/>
        </w:rPr>
        <w:t>&gt; representa o conteúdo principal da página, sendo identificada por um id que permite navegação direta (</w:t>
      </w:r>
      <w:proofErr w:type="spellStart"/>
      <w:r w:rsidRPr="00EA76C8">
        <w:rPr>
          <w:rFonts w:ascii="Times New Roman" w:eastAsia="Times New Roman" w:hAnsi="Times New Roman" w:cs="Times New Roman"/>
          <w:sz w:val="20"/>
          <w:szCs w:val="20"/>
          <w:lang w:val="pt-BR" w:eastAsia="pt-BR"/>
        </w:rPr>
        <w:t>skip</w:t>
      </w:r>
      <w:proofErr w:type="spellEnd"/>
      <w:r w:rsidRPr="00EA76C8">
        <w:rPr>
          <w:rFonts w:ascii="Times New Roman" w:eastAsia="Times New Roman" w:hAnsi="Times New Roman" w:cs="Times New Roman"/>
          <w:sz w:val="20"/>
          <w:szCs w:val="20"/>
          <w:lang w:val="pt-BR" w:eastAsia="pt-BR"/>
        </w:rPr>
        <w:t>-link). A utilização de &lt;</w:t>
      </w:r>
      <w:proofErr w:type="spellStart"/>
      <w:r w:rsidRPr="00EA76C8">
        <w:rPr>
          <w:rFonts w:ascii="Times New Roman" w:eastAsia="Times New Roman" w:hAnsi="Times New Roman" w:cs="Times New Roman"/>
          <w:sz w:val="20"/>
          <w:szCs w:val="20"/>
          <w:lang w:val="pt-BR" w:eastAsia="pt-BR"/>
        </w:rPr>
        <w:t>section</w:t>
      </w:r>
      <w:proofErr w:type="spellEnd"/>
      <w:r w:rsidRPr="00EA76C8">
        <w:rPr>
          <w:rFonts w:ascii="Times New Roman" w:eastAsia="Times New Roman" w:hAnsi="Times New Roman" w:cs="Times New Roman"/>
          <w:sz w:val="20"/>
          <w:szCs w:val="20"/>
          <w:lang w:val="pt-BR" w:eastAsia="pt-BR"/>
        </w:rPr>
        <w:t xml:space="preserve">&gt; organiza o conteúdo em blocos temáticos, enquanto a hierarquia de títulos </w:t>
      </w:r>
      <w:r w:rsidRPr="00EA76C8">
        <w:rPr>
          <w:rFonts w:ascii="Times New Roman" w:eastAsia="Times New Roman" w:hAnsi="Times New Roman" w:cs="Times New Roman"/>
          <w:sz w:val="20"/>
          <w:szCs w:val="20"/>
          <w:lang w:val="pt-BR" w:eastAsia="pt-BR"/>
        </w:rPr>
        <w:lastRenderedPageBreak/>
        <w:t>(&lt;h1&gt;) garante estrutura lógica e acessível.</w:t>
      </w:r>
      <w:r w:rsidR="00A0695F" w:rsidRPr="00A0695F">
        <w:rPr>
          <w:rFonts w:ascii="Times New Roman" w:eastAsia="Times New Roman" w:hAnsi="Times New Roman" w:cs="Times New Roman"/>
          <w:sz w:val="20"/>
          <w:szCs w:val="20"/>
          <w:lang w:val="pt-BR" w:eastAsia="pt-BR"/>
        </w:rPr>
        <w:br/>
      </w:r>
    </w:p>
    <w:p w14:paraId="0977764E" w14:textId="77777777" w:rsidR="002B3E2A" w:rsidRDefault="00000000">
      <w:pPr>
        <w:pStyle w:val="Ttulo1"/>
        <w:rPr>
          <w:lang w:val="pt-BR"/>
        </w:rPr>
      </w:pPr>
      <w:r w:rsidRPr="00343D96">
        <w:rPr>
          <w:lang w:val="pt-BR"/>
        </w:rPr>
        <w:t>6. Informações Técnicas — CSS3</w:t>
      </w:r>
    </w:p>
    <w:p w14:paraId="5F69468F" w14:textId="630B5B08" w:rsidR="00686C6E" w:rsidRPr="00686C6E" w:rsidRDefault="00686C6E" w:rsidP="00686C6E">
      <w:pPr>
        <w:rPr>
          <w:lang w:val="pt-BR"/>
        </w:rPr>
      </w:pPr>
      <w:r w:rsidRPr="00686C6E">
        <w:rPr>
          <w:lang w:val="pt-BR"/>
        </w:rPr>
        <w:t xml:space="preserve">A estilização do projeto foi desenvolvida utilizando CSS3, com foco em organização, reutilização de estilos e responsividade. Foram aplicados conceitos como </w:t>
      </w:r>
      <w:r w:rsidRPr="00686C6E">
        <w:rPr>
          <w:b/>
          <w:bCs/>
          <w:lang w:val="pt-BR"/>
        </w:rPr>
        <w:t>cascata</w:t>
      </w:r>
      <w:r w:rsidRPr="00686C6E">
        <w:rPr>
          <w:lang w:val="pt-BR"/>
        </w:rPr>
        <w:t xml:space="preserve">, </w:t>
      </w:r>
      <w:r w:rsidRPr="00686C6E">
        <w:rPr>
          <w:b/>
          <w:bCs/>
          <w:lang w:val="pt-BR"/>
        </w:rPr>
        <w:t>especificidade, herança</w:t>
      </w:r>
      <w:r w:rsidRPr="00686C6E">
        <w:rPr>
          <w:lang w:val="pt-BR"/>
        </w:rPr>
        <w:t xml:space="preserve">, </w:t>
      </w:r>
      <w:r w:rsidRPr="00686C6E">
        <w:rPr>
          <w:b/>
          <w:bCs/>
          <w:lang w:val="pt-BR"/>
        </w:rPr>
        <w:t>Box Model</w:t>
      </w:r>
      <w:r w:rsidRPr="00686C6E">
        <w:rPr>
          <w:lang w:val="pt-BR"/>
        </w:rPr>
        <w:t xml:space="preserve"> e uso de variáveis CSS (</w:t>
      </w:r>
      <w:proofErr w:type="spellStart"/>
      <w:r w:rsidRPr="00686C6E">
        <w:rPr>
          <w:lang w:val="pt-BR"/>
        </w:rPr>
        <w:t>custom</w:t>
      </w:r>
      <w:proofErr w:type="spellEnd"/>
      <w:r w:rsidRPr="00686C6E">
        <w:rPr>
          <w:lang w:val="pt-BR"/>
        </w:rPr>
        <w:t xml:space="preserve"> </w:t>
      </w:r>
      <w:proofErr w:type="spellStart"/>
      <w:r w:rsidRPr="00686C6E">
        <w:rPr>
          <w:lang w:val="pt-BR"/>
        </w:rPr>
        <w:t>properties</w:t>
      </w:r>
      <w:proofErr w:type="spellEnd"/>
      <w:r w:rsidRPr="00686C6E">
        <w:rPr>
          <w:lang w:val="pt-BR"/>
        </w:rPr>
        <w:t>) para padronização visual.</w:t>
      </w:r>
      <w:r w:rsidRPr="00686C6E">
        <w:rPr>
          <w:lang w:val="pt-BR"/>
        </w:rPr>
        <w:br/>
      </w:r>
      <w:r w:rsidRPr="00686C6E">
        <w:rPr>
          <w:lang w:val="pt-BR"/>
        </w:rPr>
        <w:br/>
        <w:t xml:space="preserve">As variáveis foram definidas no seletor </w:t>
      </w:r>
      <w:r w:rsidRPr="00686C6E">
        <w:rPr>
          <w:b/>
          <w:bCs/>
          <w:lang w:val="pt-BR"/>
        </w:rPr>
        <w:t>:root,</w:t>
      </w:r>
      <w:r w:rsidRPr="00686C6E">
        <w:rPr>
          <w:lang w:val="pt-BR"/>
        </w:rPr>
        <w:t xml:space="preserve"> permitindo centralizar configurações como cores, espaçamentos, sombras e dimensões. Essa abordagem facilita a manutenção e garante consistência em todo o sistema.</w:t>
      </w:r>
      <w:r w:rsidRPr="00686C6E">
        <w:rPr>
          <w:lang w:val="pt-BR"/>
        </w:rPr>
        <w:br/>
      </w:r>
      <w:r w:rsidRPr="00686C6E">
        <w:rPr>
          <w:lang w:val="pt-BR"/>
        </w:rPr>
        <w:br/>
        <w:t>O layout foi estruturado utilizando técnicas como</w:t>
      </w:r>
      <w:r>
        <w:rPr>
          <w:lang w:val="pt-BR"/>
        </w:rPr>
        <w:t>:</w:t>
      </w:r>
      <w:r w:rsidRPr="00686C6E">
        <w:rPr>
          <w:lang w:val="pt-BR"/>
        </w:rPr>
        <w:t xml:space="preserve"> </w:t>
      </w:r>
      <w:proofErr w:type="spellStart"/>
      <w:r w:rsidRPr="00686C6E">
        <w:rPr>
          <w:b/>
          <w:bCs/>
          <w:lang w:val="pt-BR"/>
        </w:rPr>
        <w:t>Flexbox</w:t>
      </w:r>
      <w:proofErr w:type="spellEnd"/>
      <w:r w:rsidRPr="00686C6E">
        <w:rPr>
          <w:b/>
          <w:bCs/>
          <w:lang w:val="pt-BR"/>
        </w:rPr>
        <w:t xml:space="preserve"> e Grid</w:t>
      </w:r>
      <w:r w:rsidRPr="00686C6E">
        <w:rPr>
          <w:lang w:val="pt-BR"/>
        </w:rPr>
        <w:t xml:space="preserve">. O </w:t>
      </w:r>
      <w:proofErr w:type="spellStart"/>
      <w:r w:rsidRPr="00686C6E">
        <w:rPr>
          <w:lang w:val="pt-BR"/>
        </w:rPr>
        <w:t>Flexbox</w:t>
      </w:r>
      <w:proofErr w:type="spellEnd"/>
      <w:r w:rsidRPr="00686C6E">
        <w:rPr>
          <w:lang w:val="pt-BR"/>
        </w:rPr>
        <w:t xml:space="preserve"> foi aplicado em elementos de navegação e alinhamento (como barra de topo e ações), enquanto o Grid foi utilizado para organização de formulários e listagens, garantindo melhor distribuição dos elementos na interface.</w:t>
      </w:r>
      <w:r w:rsidRPr="00686C6E">
        <w:rPr>
          <w:lang w:val="pt-BR"/>
        </w:rPr>
        <w:br/>
      </w:r>
      <w:r w:rsidRPr="00686C6E">
        <w:rPr>
          <w:lang w:val="pt-BR"/>
        </w:rPr>
        <w:br/>
        <w:t>A responsividade foi implementada com abordagem mobile-</w:t>
      </w:r>
      <w:proofErr w:type="spellStart"/>
      <w:r w:rsidRPr="00686C6E">
        <w:rPr>
          <w:lang w:val="pt-BR"/>
        </w:rPr>
        <w:t>first</w:t>
      </w:r>
      <w:proofErr w:type="spellEnd"/>
      <w:r w:rsidRPr="00686C6E">
        <w:rPr>
          <w:lang w:val="pt-BR"/>
        </w:rPr>
        <w:t xml:space="preserve">, utilizando </w:t>
      </w:r>
      <w:proofErr w:type="gramStart"/>
      <w:r w:rsidRPr="00686C6E">
        <w:rPr>
          <w:lang w:val="pt-BR"/>
        </w:rPr>
        <w:t>media</w:t>
      </w:r>
      <w:proofErr w:type="gramEnd"/>
      <w:r w:rsidRPr="00686C6E">
        <w:rPr>
          <w:lang w:val="pt-BR"/>
        </w:rPr>
        <w:t xml:space="preserve"> queries para adaptação do layout em diferentes tamanhos de tela. Isso permite que o sistema funcione adequadamente em dispositivos móveis, tablets e desktops.</w:t>
      </w:r>
      <w:r w:rsidRPr="00686C6E">
        <w:rPr>
          <w:lang w:val="pt-BR"/>
        </w:rPr>
        <w:br/>
      </w:r>
      <w:r w:rsidRPr="00686C6E">
        <w:rPr>
          <w:lang w:val="pt-BR"/>
        </w:rPr>
        <w:br/>
        <w:t xml:space="preserve">Foram utilizados seletores globais e classes reutilizáveis para padronizar componentes como botões, formulários, cards e containers. O </w:t>
      </w:r>
      <w:r w:rsidRPr="00686C6E">
        <w:rPr>
          <w:b/>
          <w:bCs/>
          <w:lang w:val="pt-BR"/>
        </w:rPr>
        <w:t>Box Model</w:t>
      </w:r>
      <w:r w:rsidRPr="00686C6E">
        <w:rPr>
          <w:lang w:val="pt-BR"/>
        </w:rPr>
        <w:t xml:space="preserve"> foi controlado por meio da propriedade box-</w:t>
      </w:r>
      <w:proofErr w:type="spellStart"/>
      <w:r w:rsidRPr="00686C6E">
        <w:rPr>
          <w:lang w:val="pt-BR"/>
        </w:rPr>
        <w:t>sizing</w:t>
      </w:r>
      <w:proofErr w:type="spellEnd"/>
      <w:r w:rsidRPr="00686C6E">
        <w:rPr>
          <w:lang w:val="pt-BR"/>
        </w:rPr>
        <w:t xml:space="preserve">: </w:t>
      </w:r>
      <w:proofErr w:type="spellStart"/>
      <w:r w:rsidRPr="00686C6E">
        <w:rPr>
          <w:lang w:val="pt-BR"/>
        </w:rPr>
        <w:t>border</w:t>
      </w:r>
      <w:proofErr w:type="spellEnd"/>
      <w:r w:rsidRPr="00686C6E">
        <w:rPr>
          <w:lang w:val="pt-BR"/>
        </w:rPr>
        <w:t>-box, garantindo previsibilidade no dimensionamento dos elementos.</w:t>
      </w:r>
      <w:r w:rsidRPr="00686C6E">
        <w:rPr>
          <w:lang w:val="pt-BR"/>
        </w:rPr>
        <w:br/>
      </w:r>
      <w:r w:rsidRPr="00686C6E">
        <w:rPr>
          <w:lang w:val="pt-BR"/>
        </w:rPr>
        <w:br/>
        <w:t xml:space="preserve">A acessibilidade foi considerada com a definição de foco visível </w:t>
      </w:r>
      <w:r w:rsidRPr="00686C6E">
        <w:rPr>
          <w:b/>
          <w:bCs/>
          <w:lang w:val="pt-BR"/>
        </w:rPr>
        <w:t>(:</w:t>
      </w:r>
      <w:proofErr w:type="spellStart"/>
      <w:r w:rsidRPr="00686C6E">
        <w:rPr>
          <w:b/>
          <w:bCs/>
          <w:lang w:val="pt-BR"/>
        </w:rPr>
        <w:t>focus-visible</w:t>
      </w:r>
      <w:proofErr w:type="spellEnd"/>
      <w:r w:rsidRPr="00686C6E">
        <w:rPr>
          <w:lang w:val="pt-BR"/>
        </w:rPr>
        <w:t xml:space="preserve">), estilização </w:t>
      </w:r>
      <w:r w:rsidRPr="00686C6E">
        <w:rPr>
          <w:b/>
          <w:bCs/>
          <w:lang w:val="pt-BR"/>
        </w:rPr>
        <w:t xml:space="preserve">do </w:t>
      </w:r>
      <w:proofErr w:type="spellStart"/>
      <w:r w:rsidRPr="00686C6E">
        <w:rPr>
          <w:b/>
          <w:bCs/>
          <w:lang w:val="pt-BR"/>
        </w:rPr>
        <w:t>skip</w:t>
      </w:r>
      <w:proofErr w:type="spellEnd"/>
      <w:r w:rsidRPr="00686C6E">
        <w:rPr>
          <w:b/>
          <w:bCs/>
          <w:lang w:val="pt-BR"/>
        </w:rPr>
        <w:t>-link</w:t>
      </w:r>
      <w:r w:rsidRPr="00686C6E">
        <w:rPr>
          <w:lang w:val="pt-BR"/>
        </w:rPr>
        <w:t xml:space="preserve"> e uso de contrastes adequados entre texto e fundo. Também foram utilizados estados interativos, como :</w:t>
      </w:r>
      <w:proofErr w:type="spellStart"/>
      <w:r w:rsidRPr="00686C6E">
        <w:rPr>
          <w:b/>
          <w:bCs/>
          <w:lang w:val="pt-BR"/>
        </w:rPr>
        <w:t>hover</w:t>
      </w:r>
      <w:proofErr w:type="spellEnd"/>
      <w:r w:rsidRPr="00686C6E">
        <w:rPr>
          <w:b/>
          <w:bCs/>
          <w:lang w:val="pt-BR"/>
        </w:rPr>
        <w:t xml:space="preserve"> em links e botões</w:t>
      </w:r>
      <w:r w:rsidRPr="00686C6E">
        <w:rPr>
          <w:lang w:val="pt-BR"/>
        </w:rPr>
        <w:t>, melhorando a experiência do usuário.</w:t>
      </w:r>
      <w:r w:rsidRPr="00686C6E">
        <w:rPr>
          <w:lang w:val="pt-BR"/>
        </w:rPr>
        <w:br/>
      </w:r>
      <w:r w:rsidRPr="00686C6E">
        <w:rPr>
          <w:lang w:val="pt-BR"/>
        </w:rPr>
        <w:br/>
        <w:t>Exemplo de definição de variáveis e uso de estilos reutilizáveis:</w:t>
      </w:r>
      <w:r w:rsidRPr="00686C6E">
        <w:rPr>
          <w:lang w:val="pt-BR"/>
        </w:rPr>
        <w:br/>
      </w:r>
      <w:r w:rsidRPr="00686C6E">
        <w:rPr>
          <w:lang w:val="pt-BR"/>
        </w:rPr>
        <w:br/>
        <w:t>:root {</w:t>
      </w:r>
      <w:r w:rsidRPr="00686C6E">
        <w:rPr>
          <w:lang w:val="pt-BR"/>
        </w:rPr>
        <w:br/>
        <w:t>--cor-primaria: #4f46e5;</w:t>
      </w:r>
      <w:r w:rsidRPr="00686C6E">
        <w:rPr>
          <w:lang w:val="pt-BR"/>
        </w:rPr>
        <w:br/>
        <w:t>--cor-fundo: #f5f7fb;</w:t>
      </w:r>
      <w:r w:rsidRPr="00686C6E">
        <w:rPr>
          <w:lang w:val="pt-BR"/>
        </w:rPr>
        <w:br/>
        <w:t>--cor-texto: #1f2937;</w:t>
      </w:r>
      <w:r w:rsidRPr="00686C6E">
        <w:rPr>
          <w:lang w:val="pt-BR"/>
        </w:rPr>
        <w:br/>
        <w:t>--raio: 16px;</w:t>
      </w:r>
      <w:r w:rsidRPr="00686C6E">
        <w:rPr>
          <w:lang w:val="pt-BR"/>
        </w:rPr>
        <w:br/>
        <w:t xml:space="preserve">--sombra: 0 10px 25px </w:t>
      </w:r>
      <w:proofErr w:type="spellStart"/>
      <w:r w:rsidRPr="00686C6E">
        <w:rPr>
          <w:lang w:val="pt-BR"/>
        </w:rPr>
        <w:t>rgba</w:t>
      </w:r>
      <w:proofErr w:type="spellEnd"/>
      <w:r w:rsidRPr="00686C6E">
        <w:rPr>
          <w:lang w:val="pt-BR"/>
        </w:rPr>
        <w:t>(0, 0, 0, 0.08);</w:t>
      </w:r>
      <w:r w:rsidRPr="00686C6E">
        <w:rPr>
          <w:lang w:val="pt-BR"/>
        </w:rPr>
        <w:br/>
        <w:t>}</w:t>
      </w:r>
      <w:r w:rsidRPr="00686C6E">
        <w:rPr>
          <w:lang w:val="pt-BR"/>
        </w:rPr>
        <w:br/>
      </w:r>
      <w:r w:rsidRPr="00686C6E">
        <w:rPr>
          <w:lang w:val="pt-BR"/>
        </w:rPr>
        <w:br/>
        <w:t xml:space="preserve">Nesse trecho, o seletor </w:t>
      </w:r>
      <w:r w:rsidRPr="00686C6E">
        <w:rPr>
          <w:b/>
          <w:bCs/>
          <w:lang w:val="pt-BR"/>
        </w:rPr>
        <w:t>:root</w:t>
      </w:r>
      <w:r w:rsidRPr="00686C6E">
        <w:rPr>
          <w:lang w:val="pt-BR"/>
        </w:rPr>
        <w:t xml:space="preserve"> define variáveis globais que podem ser reutilizadas em todo o projeto, permitindo padronização e fácil manutenção das cores e estilos.</w:t>
      </w:r>
      <w:r w:rsidRPr="00686C6E">
        <w:rPr>
          <w:lang w:val="pt-BR"/>
        </w:rPr>
        <w:br/>
      </w:r>
      <w:r w:rsidRPr="00686C6E">
        <w:rPr>
          <w:lang w:val="pt-BR"/>
        </w:rPr>
        <w:br/>
        <w:t>.container {</w:t>
      </w:r>
      <w:r w:rsidRPr="00686C6E">
        <w:rPr>
          <w:lang w:val="pt-BR"/>
        </w:rPr>
        <w:br/>
      </w:r>
      <w:proofErr w:type="spellStart"/>
      <w:r w:rsidRPr="00686C6E">
        <w:rPr>
          <w:lang w:val="pt-BR"/>
        </w:rPr>
        <w:t>width</w:t>
      </w:r>
      <w:proofErr w:type="spellEnd"/>
      <w:r w:rsidRPr="00686C6E">
        <w:rPr>
          <w:lang w:val="pt-BR"/>
        </w:rPr>
        <w:t>: min(100% - 2rem, 1100px);</w:t>
      </w:r>
      <w:r w:rsidRPr="00686C6E">
        <w:rPr>
          <w:lang w:val="pt-BR"/>
        </w:rPr>
        <w:br/>
      </w:r>
      <w:proofErr w:type="spellStart"/>
      <w:r w:rsidRPr="00686C6E">
        <w:rPr>
          <w:lang w:val="pt-BR"/>
        </w:rPr>
        <w:lastRenderedPageBreak/>
        <w:t>margin</w:t>
      </w:r>
      <w:proofErr w:type="spellEnd"/>
      <w:r w:rsidRPr="00686C6E">
        <w:rPr>
          <w:lang w:val="pt-BR"/>
        </w:rPr>
        <w:t>: 0 auto;</w:t>
      </w:r>
      <w:r w:rsidRPr="00686C6E">
        <w:rPr>
          <w:lang w:val="pt-BR"/>
        </w:rPr>
        <w:br/>
        <w:t>}</w:t>
      </w:r>
      <w:r w:rsidRPr="00686C6E">
        <w:rPr>
          <w:lang w:val="pt-BR"/>
        </w:rPr>
        <w:br/>
      </w:r>
      <w:r w:rsidRPr="00686C6E">
        <w:rPr>
          <w:lang w:val="pt-BR"/>
        </w:rPr>
        <w:br/>
        <w:t>Esse exemplo demonstra o uso de unidades responsivas e centralização de conteúdo, garantindo que o layout se adapte a diferentes tamanhos de tela.</w:t>
      </w:r>
      <w:r w:rsidRPr="00686C6E">
        <w:rPr>
          <w:lang w:val="pt-BR"/>
        </w:rPr>
        <w:br/>
      </w:r>
      <w:r w:rsidRPr="00686C6E">
        <w:rPr>
          <w:lang w:val="pt-BR"/>
        </w:rPr>
        <w:br/>
        <w:t>.barra-topo {</w:t>
      </w:r>
      <w:r w:rsidRPr="00686C6E">
        <w:rPr>
          <w:lang w:val="pt-BR"/>
        </w:rPr>
        <w:br/>
        <w:t xml:space="preserve">display: </w:t>
      </w:r>
      <w:proofErr w:type="spellStart"/>
      <w:r w:rsidRPr="00686C6E">
        <w:rPr>
          <w:lang w:val="pt-BR"/>
        </w:rPr>
        <w:t>flex</w:t>
      </w:r>
      <w:proofErr w:type="spellEnd"/>
      <w:r w:rsidRPr="00686C6E">
        <w:rPr>
          <w:lang w:val="pt-BR"/>
        </w:rPr>
        <w:t>;</w:t>
      </w:r>
      <w:r w:rsidRPr="00686C6E">
        <w:rPr>
          <w:lang w:val="pt-BR"/>
        </w:rPr>
        <w:br/>
      </w:r>
      <w:proofErr w:type="spellStart"/>
      <w:r w:rsidRPr="00686C6E">
        <w:rPr>
          <w:lang w:val="pt-BR"/>
        </w:rPr>
        <w:t>justify-content</w:t>
      </w:r>
      <w:proofErr w:type="spellEnd"/>
      <w:r w:rsidRPr="00686C6E">
        <w:rPr>
          <w:lang w:val="pt-BR"/>
        </w:rPr>
        <w:t xml:space="preserve">: </w:t>
      </w:r>
      <w:proofErr w:type="spellStart"/>
      <w:r w:rsidRPr="00686C6E">
        <w:rPr>
          <w:lang w:val="pt-BR"/>
        </w:rPr>
        <w:t>space-between</w:t>
      </w:r>
      <w:proofErr w:type="spellEnd"/>
      <w:r w:rsidRPr="00686C6E">
        <w:rPr>
          <w:lang w:val="pt-BR"/>
        </w:rPr>
        <w:t>;</w:t>
      </w:r>
      <w:r w:rsidRPr="00686C6E">
        <w:rPr>
          <w:lang w:val="pt-BR"/>
        </w:rPr>
        <w:br/>
      </w:r>
      <w:proofErr w:type="spellStart"/>
      <w:r w:rsidRPr="00686C6E">
        <w:rPr>
          <w:lang w:val="pt-BR"/>
        </w:rPr>
        <w:t>align-items</w:t>
      </w:r>
      <w:proofErr w:type="spellEnd"/>
      <w:r w:rsidRPr="00686C6E">
        <w:rPr>
          <w:lang w:val="pt-BR"/>
        </w:rPr>
        <w:t>: center;</w:t>
      </w:r>
      <w:r w:rsidRPr="00686C6E">
        <w:rPr>
          <w:lang w:val="pt-BR"/>
        </w:rPr>
        <w:br/>
        <w:t>}</w:t>
      </w:r>
      <w:r w:rsidRPr="00686C6E">
        <w:rPr>
          <w:lang w:val="pt-BR"/>
        </w:rPr>
        <w:br/>
      </w:r>
      <w:r w:rsidRPr="00686C6E">
        <w:rPr>
          <w:lang w:val="pt-BR"/>
        </w:rPr>
        <w:br/>
        <w:t xml:space="preserve">Nesse caso, o </w:t>
      </w:r>
      <w:proofErr w:type="spellStart"/>
      <w:r w:rsidRPr="00686C6E">
        <w:rPr>
          <w:b/>
          <w:bCs/>
          <w:lang w:val="pt-BR"/>
        </w:rPr>
        <w:t>Flexbox</w:t>
      </w:r>
      <w:proofErr w:type="spellEnd"/>
      <w:r w:rsidRPr="00686C6E">
        <w:rPr>
          <w:lang w:val="pt-BR"/>
        </w:rPr>
        <w:t xml:space="preserve"> é utilizado para alinhar os elementos horizontalmente, distribuindo espaço entre eles de forma eficiente.</w:t>
      </w:r>
      <w:r w:rsidRPr="00686C6E">
        <w:rPr>
          <w:lang w:val="pt-BR"/>
        </w:rPr>
        <w:br/>
      </w:r>
      <w:r w:rsidRPr="00686C6E">
        <w:rPr>
          <w:lang w:val="pt-BR"/>
        </w:rPr>
        <w:br/>
        <w:t>.lista-tarefas {</w:t>
      </w:r>
      <w:r w:rsidRPr="00686C6E">
        <w:rPr>
          <w:lang w:val="pt-BR"/>
        </w:rPr>
        <w:br/>
        <w:t>display: grid;</w:t>
      </w:r>
      <w:r w:rsidRPr="00686C6E">
        <w:rPr>
          <w:lang w:val="pt-BR"/>
        </w:rPr>
        <w:br/>
        <w:t>gap: 1rem;</w:t>
      </w:r>
      <w:r w:rsidRPr="00686C6E">
        <w:rPr>
          <w:lang w:val="pt-BR"/>
        </w:rPr>
        <w:br/>
        <w:t>}</w:t>
      </w:r>
      <w:r w:rsidRPr="00686C6E">
        <w:rPr>
          <w:lang w:val="pt-BR"/>
        </w:rPr>
        <w:br/>
      </w:r>
      <w:r w:rsidRPr="00686C6E">
        <w:rPr>
          <w:lang w:val="pt-BR"/>
        </w:rPr>
        <w:br/>
        <w:t xml:space="preserve">Aqui, o </w:t>
      </w:r>
      <w:r w:rsidRPr="00686C6E">
        <w:rPr>
          <w:b/>
          <w:bCs/>
          <w:lang w:val="pt-BR"/>
        </w:rPr>
        <w:t>Grid</w:t>
      </w:r>
      <w:r w:rsidRPr="00686C6E">
        <w:rPr>
          <w:lang w:val="pt-BR"/>
        </w:rPr>
        <w:t xml:space="preserve"> é utilizado para organizar os elementos da lista de tarefas, garantindo espaçamento uniforme e melhor estrutura visual.</w:t>
      </w:r>
    </w:p>
    <w:p w14:paraId="242A799F" w14:textId="77777777" w:rsidR="002B3E2A" w:rsidRPr="00343D96" w:rsidRDefault="00000000">
      <w:pPr>
        <w:pStyle w:val="Ttulo1"/>
        <w:rPr>
          <w:lang w:val="pt-BR"/>
        </w:rPr>
      </w:pPr>
      <w:r w:rsidRPr="00343D96">
        <w:rPr>
          <w:lang w:val="pt-BR"/>
        </w:rPr>
        <w:t>7. Plano de Acessibilidade (WCAG 2.2 AA) — Checklist</w:t>
      </w:r>
    </w:p>
    <w:p w14:paraId="0C887D71" w14:textId="6410C22D" w:rsidR="002B3E2A" w:rsidRPr="00343D96" w:rsidRDefault="00000000" w:rsidP="00282D5A">
      <w:pPr>
        <w:spacing w:after="0"/>
        <w:rPr>
          <w:lang w:val="pt-BR"/>
        </w:rPr>
      </w:pPr>
      <w:r w:rsidRPr="00343D96">
        <w:rPr>
          <w:lang w:val="pt-BR"/>
        </w:rPr>
        <w:t>[</w:t>
      </w:r>
      <w:proofErr w:type="gramStart"/>
      <w:r w:rsidR="009F28F4">
        <w:rPr>
          <w:lang w:val="pt-BR"/>
        </w:rPr>
        <w:t>X</w:t>
      </w:r>
      <w:r w:rsidRPr="00343D96">
        <w:rPr>
          <w:lang w:val="pt-BR"/>
        </w:rPr>
        <w:t xml:space="preserve"> ]</w:t>
      </w:r>
      <w:proofErr w:type="gramEnd"/>
      <w:r w:rsidRPr="00343D96">
        <w:rPr>
          <w:lang w:val="pt-BR"/>
        </w:rPr>
        <w:t xml:space="preserve"> HTML com </w:t>
      </w:r>
      <w:proofErr w:type="spellStart"/>
      <w:r w:rsidRPr="00343D96">
        <w:rPr>
          <w:lang w:val="pt-BR"/>
        </w:rPr>
        <w:t>lang</w:t>
      </w:r>
      <w:proofErr w:type="spellEnd"/>
      <w:r w:rsidRPr="00343D96">
        <w:rPr>
          <w:lang w:val="pt-BR"/>
        </w:rPr>
        <w:t xml:space="preserve"> definido (</w:t>
      </w:r>
      <w:proofErr w:type="spellStart"/>
      <w:r w:rsidRPr="00343D96">
        <w:rPr>
          <w:lang w:val="pt-BR"/>
        </w:rPr>
        <w:t>pt</w:t>
      </w:r>
      <w:proofErr w:type="spellEnd"/>
      <w:r w:rsidRPr="00343D96">
        <w:rPr>
          <w:lang w:val="pt-BR"/>
        </w:rPr>
        <w:t>-BR).</w:t>
      </w:r>
    </w:p>
    <w:p w14:paraId="6B40FFC3" w14:textId="71F612A2" w:rsidR="002B3E2A" w:rsidRPr="00343D96" w:rsidRDefault="00000000" w:rsidP="00282D5A">
      <w:pPr>
        <w:spacing w:after="0"/>
        <w:rPr>
          <w:lang w:val="pt-BR"/>
        </w:rPr>
      </w:pPr>
      <w:r w:rsidRPr="00343D96">
        <w:rPr>
          <w:lang w:val="pt-BR"/>
        </w:rPr>
        <w:t>[</w:t>
      </w:r>
      <w:proofErr w:type="gramStart"/>
      <w:r w:rsidR="009F28F4">
        <w:rPr>
          <w:lang w:val="pt-BR"/>
        </w:rPr>
        <w:t>X</w:t>
      </w:r>
      <w:r w:rsidRPr="00343D96">
        <w:rPr>
          <w:lang w:val="pt-BR"/>
        </w:rPr>
        <w:t xml:space="preserve"> ]</w:t>
      </w:r>
      <w:proofErr w:type="gramEnd"/>
      <w:r w:rsidRPr="00343D96">
        <w:rPr>
          <w:lang w:val="pt-BR"/>
        </w:rPr>
        <w:t xml:space="preserve"> </w:t>
      </w:r>
      <w:proofErr w:type="spellStart"/>
      <w:r w:rsidRPr="00343D96">
        <w:rPr>
          <w:lang w:val="pt-BR"/>
        </w:rPr>
        <w:t>Headings</w:t>
      </w:r>
      <w:proofErr w:type="spellEnd"/>
      <w:r w:rsidRPr="00343D96">
        <w:rPr>
          <w:lang w:val="pt-BR"/>
        </w:rPr>
        <w:t xml:space="preserve"> em ordem lógica; apenas um &lt;h1&gt; por página.</w:t>
      </w:r>
    </w:p>
    <w:p w14:paraId="37A0C005" w14:textId="0835CC56" w:rsidR="002B3E2A" w:rsidRDefault="00000000" w:rsidP="00282D5A">
      <w:pPr>
        <w:spacing w:after="0"/>
      </w:pPr>
      <w:r>
        <w:t>[</w:t>
      </w:r>
      <w:proofErr w:type="gramStart"/>
      <w:r w:rsidR="009F28F4">
        <w:t>X</w:t>
      </w:r>
      <w:r>
        <w:t xml:space="preserve"> ]</w:t>
      </w:r>
      <w:proofErr w:type="gramEnd"/>
      <w:r>
        <w:t xml:space="preserve"> Landmarks </w:t>
      </w:r>
      <w:proofErr w:type="spellStart"/>
      <w:r>
        <w:t>semânticos</w:t>
      </w:r>
      <w:proofErr w:type="spellEnd"/>
      <w:r>
        <w:t xml:space="preserve"> (header/nav/main/footer).</w:t>
      </w:r>
    </w:p>
    <w:p w14:paraId="2CF3541D" w14:textId="12ECBFE9" w:rsidR="002B3E2A" w:rsidRPr="00343D96" w:rsidRDefault="00000000" w:rsidP="00282D5A">
      <w:pPr>
        <w:spacing w:after="0"/>
        <w:rPr>
          <w:lang w:val="pt-BR"/>
        </w:rPr>
      </w:pPr>
      <w:r w:rsidRPr="00343D96">
        <w:rPr>
          <w:lang w:val="pt-BR"/>
        </w:rPr>
        <w:t>[</w:t>
      </w:r>
      <w:proofErr w:type="gramStart"/>
      <w:r w:rsidR="009F28F4">
        <w:rPr>
          <w:lang w:val="pt-BR"/>
        </w:rPr>
        <w:t>X</w:t>
      </w:r>
      <w:r w:rsidRPr="00343D96">
        <w:rPr>
          <w:lang w:val="pt-BR"/>
        </w:rPr>
        <w:t xml:space="preserve"> ]</w:t>
      </w:r>
      <w:proofErr w:type="gramEnd"/>
      <w:r w:rsidRPr="00343D96">
        <w:rPr>
          <w:lang w:val="pt-BR"/>
        </w:rPr>
        <w:t xml:space="preserve"> Link 'Pular para o conteúdo' antes da navegação.</w:t>
      </w:r>
    </w:p>
    <w:p w14:paraId="0DEE9D47" w14:textId="77777777" w:rsidR="002B3E2A" w:rsidRPr="00343D96" w:rsidRDefault="00000000" w:rsidP="00282D5A">
      <w:pPr>
        <w:spacing w:after="0"/>
        <w:rPr>
          <w:lang w:val="pt-BR"/>
        </w:rPr>
      </w:pPr>
      <w:proofErr w:type="gramStart"/>
      <w:r w:rsidRPr="00343D96">
        <w:rPr>
          <w:lang w:val="pt-BR"/>
        </w:rPr>
        <w:t>[ ]</w:t>
      </w:r>
      <w:proofErr w:type="gramEnd"/>
      <w:r w:rsidRPr="00343D96">
        <w:rPr>
          <w:lang w:val="pt-BR"/>
        </w:rPr>
        <w:t xml:space="preserve"> </w:t>
      </w:r>
      <w:r w:rsidRPr="009F28F4">
        <w:rPr>
          <w:highlight w:val="yellow"/>
          <w:lang w:val="pt-BR"/>
        </w:rPr>
        <w:t>Texto alternativo descritivo para imagens e ícones decorativos marcados apropriadamente</w:t>
      </w:r>
      <w:r w:rsidRPr="00343D96">
        <w:rPr>
          <w:lang w:val="pt-BR"/>
        </w:rPr>
        <w:t>.</w:t>
      </w:r>
    </w:p>
    <w:p w14:paraId="16145DE0" w14:textId="1F8AF7C2" w:rsidR="002B3E2A" w:rsidRPr="00343D96" w:rsidRDefault="00000000" w:rsidP="00282D5A">
      <w:pPr>
        <w:spacing w:after="0"/>
        <w:rPr>
          <w:lang w:val="pt-BR"/>
        </w:rPr>
      </w:pPr>
      <w:r w:rsidRPr="00343D96">
        <w:rPr>
          <w:lang w:val="pt-BR"/>
        </w:rPr>
        <w:t>[</w:t>
      </w:r>
      <w:proofErr w:type="gramStart"/>
      <w:r w:rsidR="009F28F4">
        <w:rPr>
          <w:lang w:val="pt-BR"/>
        </w:rPr>
        <w:t>X</w:t>
      </w:r>
      <w:r w:rsidRPr="00343D96">
        <w:rPr>
          <w:lang w:val="pt-BR"/>
        </w:rPr>
        <w:t xml:space="preserve"> ]</w:t>
      </w:r>
      <w:proofErr w:type="gramEnd"/>
      <w:r w:rsidRPr="00343D96">
        <w:rPr>
          <w:lang w:val="pt-BR"/>
        </w:rPr>
        <w:t xml:space="preserve"> Links e botões com nomes visíveis e objetivos.</w:t>
      </w:r>
    </w:p>
    <w:p w14:paraId="26620CE1" w14:textId="314F841A" w:rsidR="002B3E2A" w:rsidRPr="00343D96" w:rsidRDefault="00000000" w:rsidP="00282D5A">
      <w:pPr>
        <w:spacing w:after="0"/>
        <w:rPr>
          <w:lang w:val="pt-BR"/>
        </w:rPr>
      </w:pPr>
      <w:r w:rsidRPr="00343D96">
        <w:rPr>
          <w:lang w:val="pt-BR"/>
        </w:rPr>
        <w:t>[</w:t>
      </w:r>
      <w:proofErr w:type="gramStart"/>
      <w:r w:rsidR="009F28F4">
        <w:rPr>
          <w:lang w:val="pt-BR"/>
        </w:rPr>
        <w:t>X</w:t>
      </w:r>
      <w:r w:rsidRPr="00343D96">
        <w:rPr>
          <w:lang w:val="pt-BR"/>
        </w:rPr>
        <w:t xml:space="preserve"> ]</w:t>
      </w:r>
      <w:proofErr w:type="gramEnd"/>
      <w:r w:rsidRPr="00343D96">
        <w:rPr>
          <w:lang w:val="pt-BR"/>
        </w:rPr>
        <w:t xml:space="preserve"> Navegação por teclado em 100% dos componentes; foco visível.</w:t>
      </w:r>
    </w:p>
    <w:p w14:paraId="1A94D78D" w14:textId="60DCF455" w:rsidR="002B3E2A" w:rsidRPr="00343D96" w:rsidRDefault="00000000" w:rsidP="00282D5A">
      <w:pPr>
        <w:spacing w:after="0"/>
        <w:rPr>
          <w:lang w:val="pt-BR"/>
        </w:rPr>
      </w:pPr>
      <w:proofErr w:type="gramStart"/>
      <w:r w:rsidRPr="00343D96">
        <w:rPr>
          <w:lang w:val="pt-BR"/>
        </w:rPr>
        <w:t>[</w:t>
      </w:r>
      <w:r w:rsidR="00AA472D">
        <w:rPr>
          <w:lang w:val="pt-BR"/>
        </w:rPr>
        <w:t xml:space="preserve"> </w:t>
      </w:r>
      <w:r w:rsidRPr="00343D96">
        <w:rPr>
          <w:lang w:val="pt-BR"/>
        </w:rPr>
        <w:t xml:space="preserve"> ]</w:t>
      </w:r>
      <w:proofErr w:type="gramEnd"/>
      <w:r w:rsidRPr="00343D96">
        <w:rPr>
          <w:lang w:val="pt-BR"/>
        </w:rPr>
        <w:t xml:space="preserve"> Contraste mínimo 4.5:1 para texto e 3:1 para UI não textual.</w:t>
      </w:r>
    </w:p>
    <w:p w14:paraId="5B1DFE75" w14:textId="77777777" w:rsidR="002B3E2A" w:rsidRPr="00343D96" w:rsidRDefault="00000000" w:rsidP="00282D5A">
      <w:pPr>
        <w:spacing w:after="0"/>
        <w:rPr>
          <w:lang w:val="pt-BR"/>
        </w:rPr>
      </w:pPr>
      <w:proofErr w:type="gramStart"/>
      <w:r w:rsidRPr="00343D96">
        <w:rPr>
          <w:lang w:val="pt-BR"/>
        </w:rPr>
        <w:t>[ ]</w:t>
      </w:r>
      <w:proofErr w:type="gramEnd"/>
      <w:r w:rsidRPr="00343D96">
        <w:rPr>
          <w:lang w:val="pt-BR"/>
        </w:rPr>
        <w:t xml:space="preserve"> </w:t>
      </w:r>
      <w:r w:rsidRPr="009F28F4">
        <w:rPr>
          <w:highlight w:val="yellow"/>
          <w:lang w:val="pt-BR"/>
        </w:rPr>
        <w:t>Preferência do usuário respeitada (</w:t>
      </w:r>
      <w:proofErr w:type="spellStart"/>
      <w:r w:rsidRPr="009F28F4">
        <w:rPr>
          <w:highlight w:val="yellow"/>
          <w:lang w:val="pt-BR"/>
        </w:rPr>
        <w:t>prefers-reduced-motion</w:t>
      </w:r>
      <w:proofErr w:type="spellEnd"/>
      <w:r w:rsidRPr="00343D96">
        <w:rPr>
          <w:lang w:val="pt-BR"/>
        </w:rPr>
        <w:t>).</w:t>
      </w:r>
    </w:p>
    <w:p w14:paraId="28B7BE39" w14:textId="510E4FDC" w:rsidR="002B3E2A" w:rsidRPr="00343D96" w:rsidRDefault="00000000" w:rsidP="00282D5A">
      <w:pPr>
        <w:spacing w:after="0"/>
        <w:rPr>
          <w:lang w:val="pt-BR"/>
        </w:rPr>
      </w:pPr>
      <w:r w:rsidRPr="00343D96">
        <w:rPr>
          <w:lang w:val="pt-BR"/>
        </w:rPr>
        <w:t>[</w:t>
      </w:r>
      <w:proofErr w:type="gramStart"/>
      <w:r w:rsidR="009F28F4">
        <w:rPr>
          <w:lang w:val="pt-BR"/>
        </w:rPr>
        <w:t>X</w:t>
      </w:r>
      <w:r w:rsidRPr="00343D96">
        <w:rPr>
          <w:lang w:val="pt-BR"/>
        </w:rPr>
        <w:t xml:space="preserve"> ]</w:t>
      </w:r>
      <w:proofErr w:type="gramEnd"/>
      <w:r w:rsidRPr="00343D96">
        <w:rPr>
          <w:lang w:val="pt-BR"/>
        </w:rPr>
        <w:t xml:space="preserve"> Formulários: </w:t>
      </w:r>
      <w:proofErr w:type="spellStart"/>
      <w:r w:rsidRPr="00343D96">
        <w:rPr>
          <w:lang w:val="pt-BR"/>
        </w:rPr>
        <w:t>labels</w:t>
      </w:r>
      <w:proofErr w:type="spellEnd"/>
      <w:r w:rsidRPr="00343D96">
        <w:rPr>
          <w:lang w:val="pt-BR"/>
        </w:rPr>
        <w:t xml:space="preserve"> associados, estados de erro descritos e região aria-live.</w:t>
      </w:r>
    </w:p>
    <w:p w14:paraId="2C0963E1" w14:textId="77777777" w:rsidR="002B3E2A" w:rsidRPr="00343D96" w:rsidRDefault="00000000" w:rsidP="00282D5A">
      <w:pPr>
        <w:spacing w:after="0"/>
        <w:rPr>
          <w:lang w:val="pt-BR"/>
        </w:rPr>
      </w:pPr>
      <w:proofErr w:type="gramStart"/>
      <w:r w:rsidRPr="00343D96">
        <w:rPr>
          <w:lang w:val="pt-BR"/>
        </w:rPr>
        <w:t>[ ]</w:t>
      </w:r>
      <w:proofErr w:type="gramEnd"/>
      <w:r w:rsidRPr="00343D96">
        <w:rPr>
          <w:lang w:val="pt-BR"/>
        </w:rPr>
        <w:t xml:space="preserve"> </w:t>
      </w:r>
      <w:r w:rsidRPr="009F28F4">
        <w:rPr>
          <w:highlight w:val="yellow"/>
          <w:lang w:val="pt-BR"/>
        </w:rPr>
        <w:t>Tabelas com cabeçalhos (&lt;</w:t>
      </w:r>
      <w:proofErr w:type="spellStart"/>
      <w:r w:rsidRPr="009F28F4">
        <w:rPr>
          <w:highlight w:val="yellow"/>
          <w:lang w:val="pt-BR"/>
        </w:rPr>
        <w:t>th</w:t>
      </w:r>
      <w:proofErr w:type="spellEnd"/>
      <w:r w:rsidRPr="009F28F4">
        <w:rPr>
          <w:highlight w:val="yellow"/>
          <w:lang w:val="pt-BR"/>
        </w:rPr>
        <w:t xml:space="preserve">&gt;) e atributos </w:t>
      </w:r>
      <w:proofErr w:type="spellStart"/>
      <w:r w:rsidRPr="009F28F4">
        <w:rPr>
          <w:highlight w:val="yellow"/>
          <w:lang w:val="pt-BR"/>
        </w:rPr>
        <w:t>scope</w:t>
      </w:r>
      <w:proofErr w:type="spellEnd"/>
      <w:r w:rsidRPr="009F28F4">
        <w:rPr>
          <w:highlight w:val="yellow"/>
          <w:lang w:val="pt-BR"/>
        </w:rPr>
        <w:t>/</w:t>
      </w:r>
      <w:proofErr w:type="spellStart"/>
      <w:r w:rsidRPr="009F28F4">
        <w:rPr>
          <w:highlight w:val="yellow"/>
          <w:lang w:val="pt-BR"/>
        </w:rPr>
        <w:t>headers</w:t>
      </w:r>
      <w:proofErr w:type="spellEnd"/>
      <w:r w:rsidRPr="009F28F4">
        <w:rPr>
          <w:highlight w:val="yellow"/>
          <w:lang w:val="pt-BR"/>
        </w:rPr>
        <w:t xml:space="preserve"> quando necessário</w:t>
      </w:r>
      <w:r w:rsidRPr="00343D96">
        <w:rPr>
          <w:lang w:val="pt-BR"/>
        </w:rPr>
        <w:t>.</w:t>
      </w:r>
    </w:p>
    <w:p w14:paraId="7F497A0A" w14:textId="2D1A88E2" w:rsidR="002B3E2A" w:rsidRPr="00343D96" w:rsidRDefault="00000000" w:rsidP="00282D5A">
      <w:pPr>
        <w:spacing w:after="0"/>
        <w:rPr>
          <w:lang w:val="pt-BR"/>
        </w:rPr>
      </w:pPr>
      <w:r w:rsidRPr="00343D96">
        <w:rPr>
          <w:lang w:val="pt-BR"/>
        </w:rPr>
        <w:t>[</w:t>
      </w:r>
      <w:proofErr w:type="gramStart"/>
      <w:r w:rsidR="009F28F4">
        <w:rPr>
          <w:lang w:val="pt-BR"/>
        </w:rPr>
        <w:t>X</w:t>
      </w:r>
      <w:r w:rsidRPr="00343D96">
        <w:rPr>
          <w:lang w:val="pt-BR"/>
        </w:rPr>
        <w:t xml:space="preserve"> ]</w:t>
      </w:r>
      <w:proofErr w:type="gramEnd"/>
      <w:r w:rsidRPr="00343D96">
        <w:rPr>
          <w:lang w:val="pt-BR"/>
        </w:rPr>
        <w:t xml:space="preserve"> Mensagens não dependem apenas de cor; existem iconografia/texto.</w:t>
      </w:r>
    </w:p>
    <w:p w14:paraId="40DBC087" w14:textId="77777777" w:rsidR="002B3E2A" w:rsidRPr="00343D96" w:rsidRDefault="00000000">
      <w:pPr>
        <w:pStyle w:val="Ttulo1"/>
        <w:rPr>
          <w:lang w:val="pt-BR"/>
        </w:rPr>
      </w:pPr>
      <w:r w:rsidRPr="00343D96">
        <w:rPr>
          <w:lang w:val="pt-BR"/>
        </w:rPr>
        <w:t>8. Plano de Responsividade — Estratégia</w:t>
      </w:r>
    </w:p>
    <w:p w14:paraId="2B4A201C" w14:textId="77777777" w:rsidR="003F5BD6" w:rsidRPr="003F5BD6" w:rsidRDefault="003F5BD6" w:rsidP="003F5BD6">
      <w:pPr>
        <w:rPr>
          <w:lang w:val="pt-BR"/>
        </w:rPr>
      </w:pPr>
      <w:r w:rsidRPr="003F5BD6">
        <w:rPr>
          <w:lang w:val="pt-BR"/>
        </w:rPr>
        <w:t xml:space="preserve">Abordagem: </w:t>
      </w:r>
      <w:r w:rsidRPr="003F5BD6">
        <w:rPr>
          <w:b/>
          <w:bCs/>
          <w:lang w:val="pt-BR"/>
        </w:rPr>
        <w:t>mobile-</w:t>
      </w:r>
      <w:proofErr w:type="spellStart"/>
      <w:r w:rsidRPr="003F5BD6">
        <w:rPr>
          <w:b/>
          <w:bCs/>
          <w:lang w:val="pt-BR"/>
        </w:rPr>
        <w:t>first</w:t>
      </w:r>
      <w:proofErr w:type="spellEnd"/>
      <w:r w:rsidRPr="003F5BD6">
        <w:rPr>
          <w:lang w:val="pt-BR"/>
        </w:rPr>
        <w:t xml:space="preserve">. Definir </w:t>
      </w:r>
      <w:r w:rsidRPr="003F5BD6">
        <w:rPr>
          <w:b/>
          <w:bCs/>
          <w:lang w:val="pt-BR"/>
        </w:rPr>
        <w:t>breakpoints</w:t>
      </w:r>
      <w:r w:rsidRPr="003F5BD6">
        <w:rPr>
          <w:lang w:val="pt-BR"/>
        </w:rPr>
        <w:t xml:space="preserve"> principais (ex.: 480px, 768px, 1024px). Garantir que o layout não crie </w:t>
      </w:r>
      <w:r w:rsidRPr="003F5BD6">
        <w:rPr>
          <w:b/>
          <w:bCs/>
          <w:lang w:val="pt-BR"/>
        </w:rPr>
        <w:t>scroll</w:t>
      </w:r>
      <w:r w:rsidRPr="003F5BD6">
        <w:rPr>
          <w:lang w:val="pt-BR"/>
        </w:rPr>
        <w:t xml:space="preserve"> horizontal e que componentes reorganizem de forma fluida (</w:t>
      </w:r>
      <w:proofErr w:type="spellStart"/>
      <w:r w:rsidRPr="003F5BD6">
        <w:rPr>
          <w:b/>
          <w:bCs/>
          <w:lang w:val="pt-BR"/>
        </w:rPr>
        <w:t>Flexbox</w:t>
      </w:r>
      <w:proofErr w:type="spellEnd"/>
      <w:r w:rsidRPr="003F5BD6">
        <w:rPr>
          <w:b/>
          <w:bCs/>
          <w:lang w:val="pt-BR"/>
        </w:rPr>
        <w:t>/Grid</w:t>
      </w:r>
      <w:r w:rsidRPr="003F5BD6">
        <w:rPr>
          <w:lang w:val="pt-BR"/>
        </w:rPr>
        <w:t xml:space="preserve">). Imagens fluidas e tipografia com </w:t>
      </w:r>
      <w:proofErr w:type="spellStart"/>
      <w:proofErr w:type="gramStart"/>
      <w:r w:rsidRPr="003F5BD6">
        <w:rPr>
          <w:b/>
          <w:bCs/>
          <w:lang w:val="pt-BR"/>
        </w:rPr>
        <w:t>clamp</w:t>
      </w:r>
      <w:proofErr w:type="spellEnd"/>
      <w:r w:rsidRPr="003F5BD6">
        <w:rPr>
          <w:b/>
          <w:bCs/>
          <w:lang w:val="pt-BR"/>
        </w:rPr>
        <w:t>(</w:t>
      </w:r>
      <w:proofErr w:type="gramEnd"/>
      <w:r w:rsidRPr="003F5BD6">
        <w:rPr>
          <w:lang w:val="pt-BR"/>
        </w:rPr>
        <w:t>).</w:t>
      </w:r>
    </w:p>
    <w:p w14:paraId="55BEAEEF" w14:textId="77777777" w:rsidR="003F5BD6" w:rsidRPr="003F5BD6" w:rsidRDefault="003F5BD6" w:rsidP="003F5BD6">
      <w:pPr>
        <w:rPr>
          <w:lang w:val="pt-BR"/>
        </w:rPr>
      </w:pPr>
      <w:r w:rsidRPr="003F5BD6">
        <w:rPr>
          <w:lang w:val="pt-BR"/>
        </w:rPr>
        <w:lastRenderedPageBreak/>
        <w:t>Páginas/alvos de teste:</w:t>
      </w:r>
    </w:p>
    <w:p w14:paraId="0F49DBB9" w14:textId="77777777" w:rsidR="003F5BD6" w:rsidRPr="003F5BD6" w:rsidRDefault="003F5BD6" w:rsidP="003F5BD6">
      <w:pPr>
        <w:rPr>
          <w:lang w:val="pt-BR"/>
        </w:rPr>
      </w:pPr>
      <w:r w:rsidRPr="003F5BD6">
        <w:rPr>
          <w:lang w:val="pt-BR"/>
        </w:rPr>
        <w:t>- Telefones (~360×640 a 414×896)</w:t>
      </w:r>
    </w:p>
    <w:p w14:paraId="1F7EF3F8" w14:textId="77777777" w:rsidR="003F5BD6" w:rsidRPr="003F5BD6" w:rsidRDefault="003F5BD6" w:rsidP="003F5BD6">
      <w:pPr>
        <w:rPr>
          <w:lang w:val="pt-BR"/>
        </w:rPr>
      </w:pPr>
      <w:r w:rsidRPr="003F5BD6">
        <w:rPr>
          <w:lang w:val="pt-BR"/>
        </w:rPr>
        <w:t>- Tablets (~768×1024)</w:t>
      </w:r>
    </w:p>
    <w:p w14:paraId="782400BB" w14:textId="64622791" w:rsidR="002B3E2A" w:rsidRPr="003F5BD6" w:rsidRDefault="003F5BD6" w:rsidP="003F5BD6">
      <w:pPr>
        <w:rPr>
          <w:lang w:val="pt-BR"/>
        </w:rPr>
      </w:pPr>
      <w:r w:rsidRPr="003F5BD6">
        <w:rPr>
          <w:lang w:val="pt-BR"/>
        </w:rPr>
        <w:t>- Desktop (≥1366×768)</w:t>
      </w:r>
    </w:p>
    <w:p w14:paraId="183D0278" w14:textId="77777777" w:rsidR="002B3E2A" w:rsidRPr="00343D96" w:rsidRDefault="00000000">
      <w:pPr>
        <w:pStyle w:val="Ttulo1"/>
        <w:rPr>
          <w:lang w:val="pt-BR"/>
        </w:rPr>
      </w:pPr>
      <w:r w:rsidRPr="00343D96">
        <w:rPr>
          <w:lang w:val="pt-BR"/>
        </w:rPr>
        <w:t>9. Plano de Testes</w:t>
      </w:r>
    </w:p>
    <w:p w14:paraId="779464DF" w14:textId="0BF6E2F2" w:rsidR="002B3E2A" w:rsidRPr="00E40DBB" w:rsidRDefault="002B3E2A">
      <w:pPr>
        <w:rPr>
          <w:color w:val="EE0000"/>
          <w:lang w:val="pt-BR"/>
        </w:rPr>
      </w:pPr>
    </w:p>
    <w:tbl>
      <w:tblPr>
        <w:tblStyle w:val="Tabelacomgrade"/>
        <w:tblW w:w="5000" w:type="pct"/>
        <w:jc w:val="center"/>
        <w:tblLook w:val="04A0" w:firstRow="1" w:lastRow="0" w:firstColumn="1" w:lastColumn="0" w:noHBand="0" w:noVBand="1"/>
      </w:tblPr>
      <w:tblGrid>
        <w:gridCol w:w="1531"/>
        <w:gridCol w:w="1983"/>
        <w:gridCol w:w="2267"/>
        <w:gridCol w:w="2693"/>
        <w:gridCol w:w="1822"/>
      </w:tblGrid>
      <w:tr w:rsidR="002B3E2A" w14:paraId="7DC19117" w14:textId="77777777" w:rsidTr="00527276">
        <w:trPr>
          <w:jc w:val="center"/>
        </w:trPr>
        <w:tc>
          <w:tcPr>
            <w:tcW w:w="743" w:type="pct"/>
          </w:tcPr>
          <w:p w14:paraId="12EEB075" w14:textId="77777777" w:rsidR="002B3E2A" w:rsidRPr="00527276" w:rsidRDefault="00000000">
            <w:pPr>
              <w:rPr>
                <w:b/>
                <w:bCs/>
              </w:rPr>
            </w:pPr>
            <w:r w:rsidRPr="00527276">
              <w:rPr>
                <w:b/>
                <w:bCs/>
              </w:rPr>
              <w:t>Caso de teste</w:t>
            </w:r>
          </w:p>
        </w:tc>
        <w:tc>
          <w:tcPr>
            <w:tcW w:w="963" w:type="pct"/>
          </w:tcPr>
          <w:p w14:paraId="69F42C47" w14:textId="77777777" w:rsidR="002B3E2A" w:rsidRPr="00527276" w:rsidRDefault="00000000">
            <w:pPr>
              <w:rPr>
                <w:b/>
                <w:bCs/>
              </w:rPr>
            </w:pPr>
            <w:r w:rsidRPr="00527276">
              <w:rPr>
                <w:b/>
                <w:bCs/>
              </w:rPr>
              <w:t>Passos</w:t>
            </w:r>
          </w:p>
        </w:tc>
        <w:tc>
          <w:tcPr>
            <w:tcW w:w="1101" w:type="pct"/>
          </w:tcPr>
          <w:p w14:paraId="57538D56" w14:textId="77777777" w:rsidR="002B3E2A" w:rsidRPr="00527276" w:rsidRDefault="00000000">
            <w:pPr>
              <w:rPr>
                <w:b/>
                <w:bCs/>
              </w:rPr>
            </w:pPr>
            <w:proofErr w:type="spellStart"/>
            <w:r w:rsidRPr="00527276">
              <w:rPr>
                <w:b/>
                <w:bCs/>
              </w:rPr>
              <w:t>Resultado</w:t>
            </w:r>
            <w:proofErr w:type="spellEnd"/>
            <w:r w:rsidRPr="00527276">
              <w:rPr>
                <w:b/>
                <w:bCs/>
              </w:rPr>
              <w:t xml:space="preserve"> </w:t>
            </w:r>
            <w:proofErr w:type="spellStart"/>
            <w:r w:rsidRPr="00527276">
              <w:rPr>
                <w:b/>
                <w:bCs/>
              </w:rPr>
              <w:t>esperado</w:t>
            </w:r>
            <w:proofErr w:type="spellEnd"/>
          </w:p>
        </w:tc>
        <w:tc>
          <w:tcPr>
            <w:tcW w:w="1308" w:type="pct"/>
          </w:tcPr>
          <w:p w14:paraId="3B620B83" w14:textId="77777777" w:rsidR="002B3E2A" w:rsidRPr="00527276" w:rsidRDefault="00000000">
            <w:pPr>
              <w:rPr>
                <w:b/>
                <w:bCs/>
              </w:rPr>
            </w:pPr>
            <w:proofErr w:type="spellStart"/>
            <w:r w:rsidRPr="00527276">
              <w:rPr>
                <w:b/>
                <w:bCs/>
              </w:rPr>
              <w:t>Evidência</w:t>
            </w:r>
            <w:proofErr w:type="spellEnd"/>
            <w:r w:rsidRPr="00527276">
              <w:rPr>
                <w:b/>
                <w:bCs/>
              </w:rPr>
              <w:t xml:space="preserve"> (URL/</w:t>
            </w:r>
            <w:proofErr w:type="spellStart"/>
            <w:r w:rsidRPr="00527276">
              <w:rPr>
                <w:b/>
                <w:bCs/>
              </w:rPr>
              <w:t>captura</w:t>
            </w:r>
            <w:proofErr w:type="spellEnd"/>
            <w:r w:rsidRPr="00527276">
              <w:rPr>
                <w:b/>
                <w:bCs/>
              </w:rPr>
              <w:t>)</w:t>
            </w:r>
          </w:p>
        </w:tc>
        <w:tc>
          <w:tcPr>
            <w:tcW w:w="885" w:type="pct"/>
          </w:tcPr>
          <w:p w14:paraId="3B607050" w14:textId="77777777" w:rsidR="002B3E2A" w:rsidRPr="00527276" w:rsidRDefault="00000000">
            <w:pPr>
              <w:rPr>
                <w:b/>
                <w:bCs/>
              </w:rPr>
            </w:pPr>
            <w:r w:rsidRPr="00527276">
              <w:rPr>
                <w:b/>
                <w:bCs/>
              </w:rPr>
              <w:t>Status</w:t>
            </w:r>
          </w:p>
        </w:tc>
      </w:tr>
      <w:tr w:rsidR="002B3E2A" w:rsidRPr="00F349C6" w14:paraId="4B9FA88D" w14:textId="77777777" w:rsidTr="00527276">
        <w:trPr>
          <w:jc w:val="center"/>
        </w:trPr>
        <w:tc>
          <w:tcPr>
            <w:tcW w:w="743" w:type="pct"/>
          </w:tcPr>
          <w:p w14:paraId="05E80C01" w14:textId="2147E4ED" w:rsidR="002B3E2A" w:rsidRPr="00F349C6" w:rsidRDefault="00F349C6">
            <w:pPr>
              <w:rPr>
                <w:lang w:val="pt-BR"/>
              </w:rPr>
            </w:pPr>
            <w:r w:rsidRPr="00F349C6">
              <w:rPr>
                <w:lang w:val="pt-BR"/>
              </w:rPr>
              <w:t>Acesso à página de login</w:t>
            </w:r>
          </w:p>
        </w:tc>
        <w:tc>
          <w:tcPr>
            <w:tcW w:w="963" w:type="pct"/>
          </w:tcPr>
          <w:p w14:paraId="32214487" w14:textId="2F728D9E" w:rsidR="002B3E2A" w:rsidRPr="00F349C6" w:rsidRDefault="00F349C6">
            <w:pPr>
              <w:rPr>
                <w:lang w:val="pt-BR"/>
              </w:rPr>
            </w:pPr>
            <w:r w:rsidRPr="00F349C6">
              <w:rPr>
                <w:lang w:val="pt-BR"/>
              </w:rPr>
              <w:t>Abrir index.html no navegador</w:t>
            </w:r>
          </w:p>
        </w:tc>
        <w:tc>
          <w:tcPr>
            <w:tcW w:w="1101" w:type="pct"/>
          </w:tcPr>
          <w:p w14:paraId="414EB16E" w14:textId="5336CA72" w:rsidR="002B3E2A" w:rsidRPr="00F349C6" w:rsidRDefault="00F349C6">
            <w:pPr>
              <w:rPr>
                <w:lang w:val="pt-BR"/>
              </w:rPr>
            </w:pPr>
            <w:r w:rsidRPr="00F349C6">
              <w:rPr>
                <w:lang w:val="pt-BR"/>
              </w:rPr>
              <w:t>Abrir index.html no navegador</w:t>
            </w:r>
          </w:p>
        </w:tc>
        <w:tc>
          <w:tcPr>
            <w:tcW w:w="1308" w:type="pct"/>
          </w:tcPr>
          <w:p w14:paraId="5D31D61F" w14:textId="09935054" w:rsidR="00AA472D" w:rsidRPr="00AA472D" w:rsidRDefault="00AA472D" w:rsidP="00AA472D">
            <w:pPr>
              <w:rPr>
                <w:b/>
                <w:bCs/>
                <w:lang w:val="pt-BR"/>
              </w:rPr>
            </w:pPr>
            <w:r>
              <w:rPr>
                <w:b/>
                <w:bCs/>
                <w:lang w:val="pt-BR"/>
              </w:rPr>
              <w:t xml:space="preserve">Ver item - </w:t>
            </w:r>
            <w:r w:rsidRPr="00AA472D">
              <w:rPr>
                <w:b/>
                <w:bCs/>
                <w:lang w:val="pt-BR"/>
              </w:rPr>
              <w:t>4. Tabela Requisitos</w:t>
            </w:r>
          </w:p>
          <w:p w14:paraId="02F9A042" w14:textId="77777777" w:rsidR="002B3E2A" w:rsidRPr="00F349C6" w:rsidRDefault="002B3E2A">
            <w:pPr>
              <w:rPr>
                <w:lang w:val="pt-BR"/>
              </w:rPr>
            </w:pPr>
          </w:p>
        </w:tc>
        <w:tc>
          <w:tcPr>
            <w:tcW w:w="885" w:type="pct"/>
          </w:tcPr>
          <w:p w14:paraId="3D85A88B" w14:textId="6C8726AF" w:rsidR="002B3E2A" w:rsidRPr="00F349C6" w:rsidRDefault="00F349C6">
            <w:pPr>
              <w:rPr>
                <w:lang w:val="pt-BR"/>
              </w:rPr>
            </w:pPr>
            <w:r w:rsidRPr="00F349C6">
              <w:t>OK</w:t>
            </w:r>
          </w:p>
        </w:tc>
      </w:tr>
      <w:tr w:rsidR="002B3E2A" w:rsidRPr="00F349C6" w14:paraId="70F7D680" w14:textId="77777777" w:rsidTr="00527276">
        <w:trPr>
          <w:jc w:val="center"/>
        </w:trPr>
        <w:tc>
          <w:tcPr>
            <w:tcW w:w="743" w:type="pct"/>
          </w:tcPr>
          <w:p w14:paraId="471201B6" w14:textId="720992D6" w:rsidR="002B3E2A" w:rsidRPr="00F349C6" w:rsidRDefault="00F349C6">
            <w:pPr>
              <w:rPr>
                <w:lang w:val="pt-BR"/>
              </w:rPr>
            </w:pPr>
            <w:proofErr w:type="spellStart"/>
            <w:r w:rsidRPr="00F349C6">
              <w:t>Navegação</w:t>
            </w:r>
            <w:proofErr w:type="spellEnd"/>
            <w:r w:rsidRPr="00F349C6">
              <w:t xml:space="preserve"> para </w:t>
            </w:r>
            <w:proofErr w:type="spellStart"/>
            <w:r w:rsidRPr="00F349C6">
              <w:t>cadastro</w:t>
            </w:r>
            <w:proofErr w:type="spellEnd"/>
          </w:p>
        </w:tc>
        <w:tc>
          <w:tcPr>
            <w:tcW w:w="963" w:type="pct"/>
          </w:tcPr>
          <w:p w14:paraId="18D890D1" w14:textId="5365CD3B" w:rsidR="002B3E2A" w:rsidRPr="00F349C6" w:rsidRDefault="00F349C6">
            <w:pPr>
              <w:rPr>
                <w:lang w:val="pt-BR"/>
              </w:rPr>
            </w:pPr>
            <w:proofErr w:type="spellStart"/>
            <w:r w:rsidRPr="00F349C6">
              <w:t>Clicar</w:t>
            </w:r>
            <w:proofErr w:type="spellEnd"/>
            <w:r w:rsidRPr="00F349C6">
              <w:t xml:space="preserve"> </w:t>
            </w:r>
            <w:proofErr w:type="spellStart"/>
            <w:r w:rsidRPr="00F349C6">
              <w:t>em</w:t>
            </w:r>
            <w:proofErr w:type="spellEnd"/>
            <w:r w:rsidRPr="00F349C6">
              <w:t xml:space="preserve"> "</w:t>
            </w:r>
            <w:proofErr w:type="spellStart"/>
            <w:r w:rsidRPr="00F349C6">
              <w:t>Cadastre</w:t>
            </w:r>
            <w:proofErr w:type="spellEnd"/>
            <w:r w:rsidRPr="00F349C6">
              <w:t>-se"</w:t>
            </w:r>
          </w:p>
        </w:tc>
        <w:tc>
          <w:tcPr>
            <w:tcW w:w="1101" w:type="pct"/>
          </w:tcPr>
          <w:p w14:paraId="47385267" w14:textId="07C5A285" w:rsidR="002B3E2A" w:rsidRPr="00F349C6" w:rsidRDefault="00F349C6">
            <w:pPr>
              <w:rPr>
                <w:lang w:val="pt-BR"/>
              </w:rPr>
            </w:pPr>
            <w:r w:rsidRPr="00F349C6">
              <w:rPr>
                <w:lang w:val="pt-BR"/>
              </w:rPr>
              <w:t>Redirecionamento para página de cadastro</w:t>
            </w:r>
          </w:p>
        </w:tc>
        <w:tc>
          <w:tcPr>
            <w:tcW w:w="1308" w:type="pct"/>
          </w:tcPr>
          <w:p w14:paraId="42E4D223" w14:textId="77777777" w:rsidR="00AA472D" w:rsidRPr="00AA472D" w:rsidRDefault="00AA472D" w:rsidP="00AA472D">
            <w:pPr>
              <w:rPr>
                <w:b/>
                <w:bCs/>
                <w:lang w:val="pt-BR"/>
              </w:rPr>
            </w:pPr>
            <w:r w:rsidRPr="00AA472D">
              <w:rPr>
                <w:b/>
                <w:bCs/>
                <w:lang w:val="pt-BR"/>
              </w:rPr>
              <w:t>4. Tabela Requisitos</w:t>
            </w:r>
          </w:p>
          <w:p w14:paraId="56BE2743" w14:textId="77777777" w:rsidR="002B3E2A" w:rsidRPr="00F349C6" w:rsidRDefault="002B3E2A">
            <w:pPr>
              <w:rPr>
                <w:lang w:val="pt-BR"/>
              </w:rPr>
            </w:pPr>
          </w:p>
        </w:tc>
        <w:tc>
          <w:tcPr>
            <w:tcW w:w="885" w:type="pct"/>
          </w:tcPr>
          <w:p w14:paraId="57F51A1E" w14:textId="3EF38510" w:rsidR="002B3E2A" w:rsidRPr="00F349C6" w:rsidRDefault="00AA472D">
            <w:pPr>
              <w:rPr>
                <w:lang w:val="pt-BR"/>
              </w:rPr>
            </w:pPr>
            <w:r>
              <w:rPr>
                <w:lang w:val="pt-BR"/>
              </w:rPr>
              <w:t>ok</w:t>
            </w:r>
          </w:p>
        </w:tc>
      </w:tr>
      <w:tr w:rsidR="002B3E2A" w:rsidRPr="00F349C6" w14:paraId="7E976498" w14:textId="77777777" w:rsidTr="00527276">
        <w:trPr>
          <w:jc w:val="center"/>
        </w:trPr>
        <w:tc>
          <w:tcPr>
            <w:tcW w:w="743" w:type="pct"/>
          </w:tcPr>
          <w:p w14:paraId="6EECD206" w14:textId="04A67899" w:rsidR="002B3E2A" w:rsidRPr="00F349C6" w:rsidRDefault="00F349C6">
            <w:pPr>
              <w:rPr>
                <w:lang w:val="pt-BR"/>
              </w:rPr>
            </w:pPr>
            <w:proofErr w:type="spellStart"/>
            <w:r w:rsidRPr="00F349C6">
              <w:t>Criar</w:t>
            </w:r>
            <w:proofErr w:type="spellEnd"/>
            <w:r w:rsidRPr="00F349C6">
              <w:t xml:space="preserve"> nova </w:t>
            </w:r>
            <w:proofErr w:type="spellStart"/>
            <w:r w:rsidRPr="00F349C6">
              <w:t>tarefa</w:t>
            </w:r>
            <w:proofErr w:type="spellEnd"/>
          </w:p>
        </w:tc>
        <w:tc>
          <w:tcPr>
            <w:tcW w:w="963" w:type="pct"/>
          </w:tcPr>
          <w:p w14:paraId="0E42352E" w14:textId="059A2B7C" w:rsidR="002B3E2A" w:rsidRPr="00F349C6" w:rsidRDefault="00F349C6">
            <w:pPr>
              <w:rPr>
                <w:lang w:val="pt-BR"/>
              </w:rPr>
            </w:pPr>
            <w:r w:rsidRPr="00F349C6">
              <w:rPr>
                <w:lang w:val="pt-BR"/>
              </w:rPr>
              <w:t>Clicar em "+ Nova tarefa", preencher formulário e enviar</w:t>
            </w:r>
          </w:p>
        </w:tc>
        <w:tc>
          <w:tcPr>
            <w:tcW w:w="1101" w:type="pct"/>
          </w:tcPr>
          <w:p w14:paraId="1CFEE913" w14:textId="5CFEE17C" w:rsidR="002B3E2A" w:rsidRPr="00527276" w:rsidRDefault="00527276">
            <w:pPr>
              <w:rPr>
                <w:lang w:val="pt-BR"/>
              </w:rPr>
            </w:pPr>
            <w:r w:rsidRPr="00527276">
              <w:rPr>
                <w:lang w:val="pt-BR"/>
              </w:rPr>
              <w:t xml:space="preserve">Formulário exibido corretamente </w:t>
            </w:r>
          </w:p>
        </w:tc>
        <w:tc>
          <w:tcPr>
            <w:tcW w:w="1308" w:type="pct"/>
          </w:tcPr>
          <w:p w14:paraId="6D7E9B1F" w14:textId="77777777" w:rsidR="00AA472D" w:rsidRPr="00AA472D" w:rsidRDefault="00AA472D" w:rsidP="00AA472D">
            <w:pPr>
              <w:rPr>
                <w:b/>
                <w:bCs/>
                <w:lang w:val="pt-BR"/>
              </w:rPr>
            </w:pPr>
            <w:r w:rsidRPr="00AA472D">
              <w:rPr>
                <w:b/>
                <w:bCs/>
                <w:lang w:val="pt-BR"/>
              </w:rPr>
              <w:t>4. Tabela Requisitos</w:t>
            </w:r>
          </w:p>
          <w:p w14:paraId="7A403CB0" w14:textId="77777777" w:rsidR="002B3E2A" w:rsidRPr="00F349C6" w:rsidRDefault="002B3E2A">
            <w:pPr>
              <w:rPr>
                <w:lang w:val="pt-BR"/>
              </w:rPr>
            </w:pPr>
          </w:p>
        </w:tc>
        <w:tc>
          <w:tcPr>
            <w:tcW w:w="885" w:type="pct"/>
          </w:tcPr>
          <w:p w14:paraId="0D653463" w14:textId="21DEC5D4" w:rsidR="002B3E2A" w:rsidRPr="00F349C6" w:rsidRDefault="00AA472D">
            <w:pPr>
              <w:rPr>
                <w:lang w:val="pt-BR"/>
              </w:rPr>
            </w:pPr>
            <w:r>
              <w:rPr>
                <w:lang w:val="pt-BR"/>
              </w:rPr>
              <w:t>ok</w:t>
            </w:r>
          </w:p>
        </w:tc>
      </w:tr>
      <w:tr w:rsidR="00F349C6" w:rsidRPr="00F349C6" w14:paraId="3DACF60E" w14:textId="77777777" w:rsidTr="00527276">
        <w:trPr>
          <w:jc w:val="center"/>
        </w:trPr>
        <w:tc>
          <w:tcPr>
            <w:tcW w:w="743" w:type="pct"/>
          </w:tcPr>
          <w:p w14:paraId="10FB28FC" w14:textId="762D21B2" w:rsidR="00F349C6" w:rsidRPr="00F349C6" w:rsidRDefault="00F349C6" w:rsidP="00F349C6">
            <w:pPr>
              <w:rPr>
                <w:lang w:val="pt-BR"/>
              </w:rPr>
            </w:pPr>
            <w:proofErr w:type="spellStart"/>
            <w:r w:rsidRPr="00F349C6">
              <w:t>Acesso</w:t>
            </w:r>
            <w:proofErr w:type="spellEnd"/>
            <w:r w:rsidRPr="00F349C6">
              <w:t xml:space="preserve"> </w:t>
            </w:r>
            <w:proofErr w:type="spellStart"/>
            <w:r w:rsidRPr="00F349C6">
              <w:t>ao</w:t>
            </w:r>
            <w:proofErr w:type="spellEnd"/>
            <w:r w:rsidRPr="00F349C6">
              <w:t xml:space="preserve"> dashboard</w:t>
            </w:r>
          </w:p>
        </w:tc>
        <w:tc>
          <w:tcPr>
            <w:tcW w:w="963" w:type="pct"/>
          </w:tcPr>
          <w:p w14:paraId="0E601880" w14:textId="3C72A752" w:rsidR="00F349C6" w:rsidRPr="00F349C6" w:rsidRDefault="00F349C6" w:rsidP="00F349C6">
            <w:pPr>
              <w:rPr>
                <w:lang w:val="pt-BR"/>
              </w:rPr>
            </w:pPr>
            <w:r w:rsidRPr="00F349C6">
              <w:rPr>
                <w:lang w:val="pt-BR"/>
              </w:rPr>
              <w:t>Navegar até a página de tarefas</w:t>
            </w:r>
          </w:p>
        </w:tc>
        <w:tc>
          <w:tcPr>
            <w:tcW w:w="1101" w:type="pct"/>
          </w:tcPr>
          <w:p w14:paraId="1798AEE2" w14:textId="1589BFCC" w:rsidR="00F349C6" w:rsidRPr="00F349C6" w:rsidRDefault="00F349C6" w:rsidP="00F349C6">
            <w:pPr>
              <w:rPr>
                <w:lang w:val="pt-BR"/>
              </w:rPr>
            </w:pPr>
            <w:r w:rsidRPr="00F349C6">
              <w:rPr>
                <w:lang w:val="pt-BR"/>
              </w:rPr>
              <w:t>Lista de tarefas exibida corretamente</w:t>
            </w:r>
          </w:p>
        </w:tc>
        <w:tc>
          <w:tcPr>
            <w:tcW w:w="1308" w:type="pct"/>
          </w:tcPr>
          <w:p w14:paraId="08C78ACB" w14:textId="77777777" w:rsidR="00AA472D" w:rsidRPr="00AA472D" w:rsidRDefault="00AA472D" w:rsidP="00AA472D">
            <w:pPr>
              <w:rPr>
                <w:b/>
                <w:bCs/>
                <w:lang w:val="pt-BR"/>
              </w:rPr>
            </w:pPr>
            <w:r w:rsidRPr="00AA472D">
              <w:rPr>
                <w:b/>
                <w:bCs/>
                <w:lang w:val="pt-BR"/>
              </w:rPr>
              <w:t>4. Tabela Requisitos</w:t>
            </w:r>
          </w:p>
          <w:p w14:paraId="5779D969" w14:textId="77777777" w:rsidR="00F349C6" w:rsidRPr="00F349C6" w:rsidRDefault="00F349C6" w:rsidP="00F349C6">
            <w:pPr>
              <w:rPr>
                <w:lang w:val="pt-BR"/>
              </w:rPr>
            </w:pPr>
          </w:p>
        </w:tc>
        <w:tc>
          <w:tcPr>
            <w:tcW w:w="885" w:type="pct"/>
          </w:tcPr>
          <w:p w14:paraId="78966BA8" w14:textId="677EECF1" w:rsidR="00F349C6" w:rsidRPr="00F349C6" w:rsidRDefault="00AA472D" w:rsidP="00F349C6">
            <w:pPr>
              <w:rPr>
                <w:lang w:val="pt-BR"/>
              </w:rPr>
            </w:pPr>
            <w:r>
              <w:rPr>
                <w:lang w:val="pt-BR"/>
              </w:rPr>
              <w:t>ok</w:t>
            </w:r>
          </w:p>
        </w:tc>
      </w:tr>
      <w:tr w:rsidR="00F349C6" w:rsidRPr="00F349C6" w14:paraId="6F3E0F4A" w14:textId="77777777" w:rsidTr="00527276">
        <w:trPr>
          <w:jc w:val="center"/>
        </w:trPr>
        <w:tc>
          <w:tcPr>
            <w:tcW w:w="743" w:type="pct"/>
          </w:tcPr>
          <w:p w14:paraId="2F6851D3" w14:textId="12B94E44" w:rsidR="00F349C6" w:rsidRPr="00F349C6" w:rsidRDefault="00527276" w:rsidP="00F349C6">
            <w:pPr>
              <w:rPr>
                <w:lang w:val="pt-BR"/>
              </w:rPr>
            </w:pPr>
            <w:proofErr w:type="spellStart"/>
            <w:r w:rsidRPr="00527276">
              <w:t>Visualizar</w:t>
            </w:r>
            <w:proofErr w:type="spellEnd"/>
            <w:r w:rsidRPr="00527276">
              <w:t xml:space="preserve"> </w:t>
            </w:r>
            <w:proofErr w:type="spellStart"/>
            <w:r w:rsidRPr="00527276">
              <w:t>detalhes</w:t>
            </w:r>
            <w:proofErr w:type="spellEnd"/>
            <w:r w:rsidRPr="00527276">
              <w:t xml:space="preserve"> da </w:t>
            </w:r>
            <w:proofErr w:type="spellStart"/>
            <w:r w:rsidRPr="00527276">
              <w:t>tarefa</w:t>
            </w:r>
            <w:proofErr w:type="spellEnd"/>
          </w:p>
        </w:tc>
        <w:tc>
          <w:tcPr>
            <w:tcW w:w="963" w:type="pct"/>
          </w:tcPr>
          <w:p w14:paraId="5017E438" w14:textId="58E52D5C" w:rsidR="00F349C6" w:rsidRPr="00F349C6" w:rsidRDefault="00527276" w:rsidP="00F349C6">
            <w:pPr>
              <w:rPr>
                <w:lang w:val="pt-BR"/>
              </w:rPr>
            </w:pPr>
            <w:proofErr w:type="spellStart"/>
            <w:r w:rsidRPr="00527276">
              <w:t>Clicar</w:t>
            </w:r>
            <w:proofErr w:type="spellEnd"/>
            <w:r w:rsidRPr="00527276">
              <w:t xml:space="preserve"> </w:t>
            </w:r>
            <w:proofErr w:type="spellStart"/>
            <w:r w:rsidRPr="00527276">
              <w:t>em</w:t>
            </w:r>
            <w:proofErr w:type="spellEnd"/>
            <w:r w:rsidRPr="00527276">
              <w:t xml:space="preserve"> "Ver </w:t>
            </w:r>
            <w:proofErr w:type="spellStart"/>
            <w:r w:rsidRPr="00527276">
              <w:t>detalhes</w:t>
            </w:r>
            <w:proofErr w:type="spellEnd"/>
            <w:r w:rsidRPr="00527276">
              <w:t>"</w:t>
            </w:r>
          </w:p>
        </w:tc>
        <w:tc>
          <w:tcPr>
            <w:tcW w:w="1101" w:type="pct"/>
          </w:tcPr>
          <w:p w14:paraId="3F9B06A5" w14:textId="7ABE3CF2" w:rsidR="00F349C6" w:rsidRPr="00527276" w:rsidRDefault="00527276" w:rsidP="00F349C6">
            <w:pPr>
              <w:rPr>
                <w:lang w:val="pt-BR"/>
              </w:rPr>
            </w:pPr>
            <w:r w:rsidRPr="00527276">
              <w:rPr>
                <w:lang w:val="pt-BR"/>
              </w:rPr>
              <w:t>Página exibe informações completas da tarefa</w:t>
            </w:r>
          </w:p>
        </w:tc>
        <w:tc>
          <w:tcPr>
            <w:tcW w:w="1308" w:type="pct"/>
          </w:tcPr>
          <w:p w14:paraId="11BDA29E" w14:textId="77777777" w:rsidR="00AA472D" w:rsidRPr="00AA472D" w:rsidRDefault="00AA472D" w:rsidP="00AA472D">
            <w:pPr>
              <w:rPr>
                <w:b/>
                <w:bCs/>
                <w:lang w:val="pt-BR"/>
              </w:rPr>
            </w:pPr>
            <w:r w:rsidRPr="00AA472D">
              <w:rPr>
                <w:b/>
                <w:bCs/>
                <w:lang w:val="pt-BR"/>
              </w:rPr>
              <w:t>4. Tabela Requisitos</w:t>
            </w:r>
          </w:p>
          <w:p w14:paraId="395ABAAA" w14:textId="77777777" w:rsidR="00F349C6" w:rsidRPr="00F349C6" w:rsidRDefault="00F349C6" w:rsidP="00F349C6">
            <w:pPr>
              <w:rPr>
                <w:lang w:val="pt-BR"/>
              </w:rPr>
            </w:pPr>
          </w:p>
        </w:tc>
        <w:tc>
          <w:tcPr>
            <w:tcW w:w="885" w:type="pct"/>
          </w:tcPr>
          <w:p w14:paraId="68B7D39D" w14:textId="4BBD91A3" w:rsidR="00F349C6" w:rsidRPr="00F349C6" w:rsidRDefault="00AA472D" w:rsidP="00F349C6">
            <w:pPr>
              <w:rPr>
                <w:lang w:val="pt-BR"/>
              </w:rPr>
            </w:pPr>
            <w:r>
              <w:rPr>
                <w:lang w:val="pt-BR"/>
              </w:rPr>
              <w:t>ok</w:t>
            </w:r>
          </w:p>
        </w:tc>
      </w:tr>
      <w:tr w:rsidR="00527276" w:rsidRPr="00F349C6" w14:paraId="5F112CEA" w14:textId="77777777" w:rsidTr="00527276">
        <w:trPr>
          <w:jc w:val="center"/>
        </w:trPr>
        <w:tc>
          <w:tcPr>
            <w:tcW w:w="743" w:type="pct"/>
          </w:tcPr>
          <w:p w14:paraId="23CBF98F" w14:textId="56E95725" w:rsidR="00527276" w:rsidRPr="00527276" w:rsidRDefault="00527276" w:rsidP="00F349C6">
            <w:pPr>
              <w:rPr>
                <w:lang w:val="pt-BR"/>
              </w:rPr>
            </w:pPr>
            <w:proofErr w:type="spellStart"/>
            <w:r w:rsidRPr="00527276">
              <w:t>Editar</w:t>
            </w:r>
            <w:proofErr w:type="spellEnd"/>
            <w:r w:rsidRPr="00527276">
              <w:t xml:space="preserve"> </w:t>
            </w:r>
            <w:proofErr w:type="spellStart"/>
            <w:r w:rsidRPr="00527276">
              <w:t>tarefa</w:t>
            </w:r>
            <w:proofErr w:type="spellEnd"/>
          </w:p>
        </w:tc>
        <w:tc>
          <w:tcPr>
            <w:tcW w:w="963" w:type="pct"/>
          </w:tcPr>
          <w:p w14:paraId="6331B435" w14:textId="37C3F433" w:rsidR="00527276" w:rsidRPr="00527276" w:rsidRDefault="00527276" w:rsidP="00F349C6">
            <w:pPr>
              <w:rPr>
                <w:lang w:val="pt-BR"/>
              </w:rPr>
            </w:pPr>
            <w:r w:rsidRPr="00527276">
              <w:rPr>
                <w:lang w:val="pt-BR"/>
              </w:rPr>
              <w:t>Clicar em "Editar", alterar campos e salvar</w:t>
            </w:r>
          </w:p>
        </w:tc>
        <w:tc>
          <w:tcPr>
            <w:tcW w:w="1101" w:type="pct"/>
          </w:tcPr>
          <w:p w14:paraId="04DB41DE" w14:textId="539389B2" w:rsidR="00527276" w:rsidRPr="00527276" w:rsidRDefault="00527276" w:rsidP="00F349C6">
            <w:pPr>
              <w:rPr>
                <w:lang w:val="pt-BR"/>
              </w:rPr>
            </w:pPr>
            <w:r w:rsidRPr="00527276">
              <w:rPr>
                <w:lang w:val="pt-BR"/>
              </w:rPr>
              <w:t>Formulário carregado com dados preenchidos</w:t>
            </w:r>
          </w:p>
        </w:tc>
        <w:tc>
          <w:tcPr>
            <w:tcW w:w="1308" w:type="pct"/>
          </w:tcPr>
          <w:p w14:paraId="1AD9E73C" w14:textId="77777777" w:rsidR="00AA472D" w:rsidRPr="00AA472D" w:rsidRDefault="00AA472D" w:rsidP="00AA472D">
            <w:pPr>
              <w:rPr>
                <w:b/>
                <w:bCs/>
                <w:lang w:val="pt-BR"/>
              </w:rPr>
            </w:pPr>
            <w:r w:rsidRPr="00AA472D">
              <w:rPr>
                <w:b/>
                <w:bCs/>
                <w:lang w:val="pt-BR"/>
              </w:rPr>
              <w:t>4. Tabela Requisitos</w:t>
            </w:r>
          </w:p>
          <w:p w14:paraId="6A7A8CF4" w14:textId="77777777" w:rsidR="00527276" w:rsidRPr="00F349C6" w:rsidRDefault="00527276" w:rsidP="00F349C6">
            <w:pPr>
              <w:rPr>
                <w:lang w:val="pt-BR"/>
              </w:rPr>
            </w:pPr>
          </w:p>
        </w:tc>
        <w:tc>
          <w:tcPr>
            <w:tcW w:w="885" w:type="pct"/>
          </w:tcPr>
          <w:p w14:paraId="7A7E6C64" w14:textId="1C2701D4" w:rsidR="00527276" w:rsidRPr="00F349C6" w:rsidRDefault="00AA472D" w:rsidP="00F349C6">
            <w:pPr>
              <w:rPr>
                <w:lang w:val="pt-BR"/>
              </w:rPr>
            </w:pPr>
            <w:r>
              <w:rPr>
                <w:lang w:val="pt-BR"/>
              </w:rPr>
              <w:t>ok</w:t>
            </w:r>
          </w:p>
        </w:tc>
      </w:tr>
    </w:tbl>
    <w:p w14:paraId="3ADD813F" w14:textId="4BCE34C4" w:rsidR="002B3E2A" w:rsidRDefault="00000000">
      <w:pPr>
        <w:pStyle w:val="Ttulo1"/>
      </w:pPr>
      <w:r>
        <w:t xml:space="preserve">10. </w:t>
      </w:r>
      <w:r w:rsidR="00343D96">
        <w:t>Plano</w:t>
      </w:r>
      <w:r>
        <w:t xml:space="preserve"> de </w:t>
      </w:r>
      <w:proofErr w:type="spellStart"/>
      <w:r>
        <w:t>Avaliação</w:t>
      </w:r>
      <w:proofErr w:type="spellEnd"/>
      <w:r>
        <w:t xml:space="preserve"> (0–</w:t>
      </w:r>
      <w:r w:rsidR="00343D96">
        <w:t>5</w:t>
      </w:r>
      <w:r>
        <w:t>)</w:t>
      </w:r>
    </w:p>
    <w:tbl>
      <w:tblPr>
        <w:tblStyle w:val="Tabelacomgrade"/>
        <w:tblW w:w="5000" w:type="pct"/>
        <w:jc w:val="center"/>
        <w:tblLook w:val="04A0" w:firstRow="1" w:lastRow="0" w:firstColumn="1" w:lastColumn="0" w:noHBand="0" w:noVBand="1"/>
      </w:tblPr>
      <w:tblGrid>
        <w:gridCol w:w="3227"/>
        <w:gridCol w:w="5644"/>
        <w:gridCol w:w="1425"/>
      </w:tblGrid>
      <w:tr w:rsidR="002B3E2A" w:rsidRPr="00343D96" w14:paraId="24A9EF52" w14:textId="77777777" w:rsidTr="00282D5A">
        <w:trPr>
          <w:jc w:val="center"/>
        </w:trPr>
        <w:tc>
          <w:tcPr>
            <w:tcW w:w="1567" w:type="pct"/>
          </w:tcPr>
          <w:p w14:paraId="5EB40EFF" w14:textId="77777777" w:rsidR="002B3E2A" w:rsidRPr="00343D96" w:rsidRDefault="00000000" w:rsidP="00343D96">
            <w:pPr>
              <w:jc w:val="center"/>
              <w:rPr>
                <w:b/>
                <w:bCs/>
              </w:rPr>
            </w:pPr>
            <w:proofErr w:type="spellStart"/>
            <w:r w:rsidRPr="00343D96">
              <w:rPr>
                <w:b/>
                <w:bCs/>
              </w:rPr>
              <w:t>Critério</w:t>
            </w:r>
            <w:proofErr w:type="spellEnd"/>
          </w:p>
        </w:tc>
        <w:tc>
          <w:tcPr>
            <w:tcW w:w="2741" w:type="pct"/>
          </w:tcPr>
          <w:p w14:paraId="3CB046EC" w14:textId="77777777" w:rsidR="002B3E2A" w:rsidRPr="00343D96" w:rsidRDefault="00000000" w:rsidP="00343D96">
            <w:pPr>
              <w:jc w:val="center"/>
              <w:rPr>
                <w:b/>
                <w:bCs/>
              </w:rPr>
            </w:pPr>
            <w:proofErr w:type="spellStart"/>
            <w:r w:rsidRPr="00343D96">
              <w:rPr>
                <w:b/>
                <w:bCs/>
              </w:rPr>
              <w:t>Descrição</w:t>
            </w:r>
            <w:proofErr w:type="spellEnd"/>
          </w:p>
        </w:tc>
        <w:tc>
          <w:tcPr>
            <w:tcW w:w="692" w:type="pct"/>
          </w:tcPr>
          <w:p w14:paraId="519D8FFE" w14:textId="77777777" w:rsidR="002B3E2A" w:rsidRPr="00343D96" w:rsidRDefault="00000000" w:rsidP="00343D96">
            <w:pPr>
              <w:jc w:val="center"/>
              <w:rPr>
                <w:b/>
                <w:bCs/>
              </w:rPr>
            </w:pPr>
            <w:proofErr w:type="spellStart"/>
            <w:r w:rsidRPr="00343D96">
              <w:rPr>
                <w:b/>
                <w:bCs/>
              </w:rPr>
              <w:t>Pontuação</w:t>
            </w:r>
            <w:proofErr w:type="spellEnd"/>
          </w:p>
        </w:tc>
      </w:tr>
      <w:tr w:rsidR="002B3E2A" w14:paraId="1BC4ED0B" w14:textId="77777777" w:rsidTr="00282D5A">
        <w:trPr>
          <w:jc w:val="center"/>
        </w:trPr>
        <w:tc>
          <w:tcPr>
            <w:tcW w:w="1567" w:type="pct"/>
          </w:tcPr>
          <w:p w14:paraId="264EF3C8" w14:textId="77777777" w:rsidR="002B3E2A" w:rsidRDefault="00000000">
            <w:proofErr w:type="spellStart"/>
            <w:r>
              <w:t>Estrutura</w:t>
            </w:r>
            <w:proofErr w:type="spellEnd"/>
            <w:r>
              <w:t xml:space="preserve"> &amp; </w:t>
            </w:r>
            <w:proofErr w:type="spellStart"/>
            <w:r>
              <w:t>Semântica</w:t>
            </w:r>
            <w:proofErr w:type="spellEnd"/>
            <w:r>
              <w:t xml:space="preserve"> HTML5</w:t>
            </w:r>
          </w:p>
        </w:tc>
        <w:tc>
          <w:tcPr>
            <w:tcW w:w="2741" w:type="pct"/>
          </w:tcPr>
          <w:p w14:paraId="3DEB1513" w14:textId="77777777" w:rsidR="002B3E2A" w:rsidRPr="00343D96" w:rsidRDefault="00000000">
            <w:pPr>
              <w:rPr>
                <w:lang w:val="pt-BR"/>
              </w:rPr>
            </w:pPr>
            <w:r w:rsidRPr="00343D96">
              <w:rPr>
                <w:lang w:val="pt-BR"/>
              </w:rPr>
              <w:t xml:space="preserve">Correção dos </w:t>
            </w:r>
            <w:proofErr w:type="spellStart"/>
            <w:r w:rsidRPr="00343D96">
              <w:rPr>
                <w:lang w:val="pt-BR"/>
              </w:rPr>
              <w:t>headings</w:t>
            </w:r>
            <w:proofErr w:type="spellEnd"/>
            <w:r w:rsidRPr="00343D96">
              <w:rPr>
                <w:lang w:val="pt-BR"/>
              </w:rPr>
              <w:t xml:space="preserve">, </w:t>
            </w:r>
            <w:proofErr w:type="spellStart"/>
            <w:r w:rsidRPr="00343D96">
              <w:rPr>
                <w:lang w:val="pt-BR"/>
              </w:rPr>
              <w:t>landmarks</w:t>
            </w:r>
            <w:proofErr w:type="spellEnd"/>
            <w:r w:rsidRPr="00343D96">
              <w:rPr>
                <w:lang w:val="pt-BR"/>
              </w:rPr>
              <w:t>, links e tabelas.</w:t>
            </w:r>
          </w:p>
        </w:tc>
        <w:tc>
          <w:tcPr>
            <w:tcW w:w="692" w:type="pct"/>
          </w:tcPr>
          <w:p w14:paraId="7E94566F" w14:textId="61FDC3B0" w:rsidR="002B3E2A" w:rsidRDefault="00343D96" w:rsidP="00343D96">
            <w:pPr>
              <w:jc w:val="center"/>
            </w:pPr>
            <w:r>
              <w:t>1</w:t>
            </w:r>
          </w:p>
        </w:tc>
      </w:tr>
      <w:tr w:rsidR="002B3E2A" w14:paraId="5850CCAE" w14:textId="77777777" w:rsidTr="00282D5A">
        <w:trPr>
          <w:jc w:val="center"/>
        </w:trPr>
        <w:tc>
          <w:tcPr>
            <w:tcW w:w="1567" w:type="pct"/>
          </w:tcPr>
          <w:p w14:paraId="6CC67744" w14:textId="77777777" w:rsidR="002B3E2A" w:rsidRDefault="00000000">
            <w:proofErr w:type="spellStart"/>
            <w:r>
              <w:t>Acessibilidade</w:t>
            </w:r>
            <w:proofErr w:type="spellEnd"/>
            <w:r>
              <w:t xml:space="preserve"> (WCAG 2.2 AA)</w:t>
            </w:r>
          </w:p>
        </w:tc>
        <w:tc>
          <w:tcPr>
            <w:tcW w:w="2741" w:type="pct"/>
          </w:tcPr>
          <w:p w14:paraId="14DA555B" w14:textId="77777777" w:rsidR="002B3E2A" w:rsidRPr="00343D96" w:rsidRDefault="00000000">
            <w:pPr>
              <w:rPr>
                <w:lang w:val="pt-BR"/>
              </w:rPr>
            </w:pPr>
            <w:r w:rsidRPr="00343D96">
              <w:rPr>
                <w:lang w:val="pt-BR"/>
              </w:rPr>
              <w:t xml:space="preserve">Contraste, foco, navegação por teclado, </w:t>
            </w:r>
            <w:proofErr w:type="spellStart"/>
            <w:r w:rsidRPr="00343D96">
              <w:rPr>
                <w:lang w:val="pt-BR"/>
              </w:rPr>
              <w:t>alt</w:t>
            </w:r>
            <w:proofErr w:type="spellEnd"/>
            <w:r w:rsidRPr="00343D96">
              <w:rPr>
                <w:lang w:val="pt-BR"/>
              </w:rPr>
              <w:t xml:space="preserve">, </w:t>
            </w:r>
            <w:proofErr w:type="spellStart"/>
            <w:r w:rsidRPr="00343D96">
              <w:rPr>
                <w:lang w:val="pt-BR"/>
              </w:rPr>
              <w:t>labels</w:t>
            </w:r>
            <w:proofErr w:type="spellEnd"/>
            <w:r w:rsidRPr="00343D96">
              <w:rPr>
                <w:lang w:val="pt-BR"/>
              </w:rPr>
              <w:t>.</w:t>
            </w:r>
          </w:p>
        </w:tc>
        <w:tc>
          <w:tcPr>
            <w:tcW w:w="692" w:type="pct"/>
          </w:tcPr>
          <w:p w14:paraId="17093C08" w14:textId="14F5275A" w:rsidR="002B3E2A" w:rsidRDefault="00343D96" w:rsidP="00343D96">
            <w:pPr>
              <w:jc w:val="center"/>
            </w:pPr>
            <w:r>
              <w:t>1</w:t>
            </w:r>
          </w:p>
        </w:tc>
      </w:tr>
      <w:tr w:rsidR="002B3E2A" w14:paraId="75C2A94C" w14:textId="77777777" w:rsidTr="00282D5A">
        <w:trPr>
          <w:jc w:val="center"/>
        </w:trPr>
        <w:tc>
          <w:tcPr>
            <w:tcW w:w="1567" w:type="pct"/>
          </w:tcPr>
          <w:p w14:paraId="2EC91DE2" w14:textId="77777777" w:rsidR="002B3E2A" w:rsidRDefault="00000000">
            <w:proofErr w:type="spellStart"/>
            <w:r>
              <w:t>Responsividade</w:t>
            </w:r>
            <w:proofErr w:type="spellEnd"/>
          </w:p>
        </w:tc>
        <w:tc>
          <w:tcPr>
            <w:tcW w:w="2741" w:type="pct"/>
          </w:tcPr>
          <w:p w14:paraId="748C2570" w14:textId="77777777" w:rsidR="002B3E2A" w:rsidRPr="00343D96" w:rsidRDefault="00000000">
            <w:pPr>
              <w:rPr>
                <w:lang w:val="pt-BR"/>
              </w:rPr>
            </w:pPr>
            <w:r w:rsidRPr="00343D96">
              <w:rPr>
                <w:lang w:val="pt-BR"/>
              </w:rPr>
              <w:t>Layout fluido; quebra adequada nos breakpoints; ausência de overflow.</w:t>
            </w:r>
          </w:p>
        </w:tc>
        <w:tc>
          <w:tcPr>
            <w:tcW w:w="692" w:type="pct"/>
          </w:tcPr>
          <w:p w14:paraId="3F853EB0" w14:textId="61931D71" w:rsidR="002B3E2A" w:rsidRDefault="00343D96" w:rsidP="00343D96">
            <w:pPr>
              <w:jc w:val="center"/>
            </w:pPr>
            <w:r>
              <w:t>1</w:t>
            </w:r>
          </w:p>
        </w:tc>
      </w:tr>
      <w:tr w:rsidR="002B3E2A" w14:paraId="3BEC623F" w14:textId="77777777" w:rsidTr="00282D5A">
        <w:trPr>
          <w:jc w:val="center"/>
        </w:trPr>
        <w:tc>
          <w:tcPr>
            <w:tcW w:w="1567" w:type="pct"/>
          </w:tcPr>
          <w:p w14:paraId="47E5ADC3" w14:textId="77777777" w:rsidR="002B3E2A" w:rsidRDefault="00000000">
            <w:r>
              <w:t xml:space="preserve">Boas </w:t>
            </w:r>
            <w:proofErr w:type="spellStart"/>
            <w:r>
              <w:t>práticas</w:t>
            </w:r>
            <w:proofErr w:type="spellEnd"/>
            <w:r>
              <w:t xml:space="preserve"> CSS</w:t>
            </w:r>
          </w:p>
        </w:tc>
        <w:tc>
          <w:tcPr>
            <w:tcW w:w="2741" w:type="pct"/>
          </w:tcPr>
          <w:p w14:paraId="5147F412" w14:textId="77777777" w:rsidR="002B3E2A" w:rsidRPr="00343D96" w:rsidRDefault="00000000">
            <w:pPr>
              <w:rPr>
                <w:lang w:val="pt-BR"/>
              </w:rPr>
            </w:pPr>
            <w:r w:rsidRPr="00343D96">
              <w:rPr>
                <w:lang w:val="pt-BR"/>
              </w:rPr>
              <w:t>Organização, variáveis, especificidade controlada, reutilização.</w:t>
            </w:r>
          </w:p>
        </w:tc>
        <w:tc>
          <w:tcPr>
            <w:tcW w:w="692" w:type="pct"/>
          </w:tcPr>
          <w:p w14:paraId="506B3566" w14:textId="3C64CBF5" w:rsidR="002B3E2A" w:rsidRDefault="00343D96" w:rsidP="00343D96">
            <w:pPr>
              <w:jc w:val="center"/>
            </w:pPr>
            <w:r>
              <w:t>1</w:t>
            </w:r>
          </w:p>
        </w:tc>
      </w:tr>
      <w:tr w:rsidR="002B3E2A" w14:paraId="7DD35D7B" w14:textId="77777777" w:rsidTr="00282D5A">
        <w:trPr>
          <w:jc w:val="center"/>
        </w:trPr>
        <w:tc>
          <w:tcPr>
            <w:tcW w:w="1567" w:type="pct"/>
          </w:tcPr>
          <w:p w14:paraId="7681DCB5" w14:textId="77777777" w:rsidR="002B3E2A" w:rsidRDefault="00000000">
            <w:proofErr w:type="spellStart"/>
            <w:r>
              <w:t>Formulários</w:t>
            </w:r>
            <w:proofErr w:type="spellEnd"/>
            <w:r>
              <w:t xml:space="preserve"> &amp; Feedback</w:t>
            </w:r>
          </w:p>
        </w:tc>
        <w:tc>
          <w:tcPr>
            <w:tcW w:w="2741" w:type="pct"/>
          </w:tcPr>
          <w:p w14:paraId="6EFCF314" w14:textId="77777777" w:rsidR="002B3E2A" w:rsidRPr="00343D96" w:rsidRDefault="00000000">
            <w:pPr>
              <w:rPr>
                <w:lang w:val="pt-BR"/>
              </w:rPr>
            </w:pPr>
            <w:r w:rsidRPr="00343D96">
              <w:rPr>
                <w:lang w:val="pt-BR"/>
              </w:rPr>
              <w:t>Validação amigável; aria-live; mensagens claras.</w:t>
            </w:r>
          </w:p>
        </w:tc>
        <w:tc>
          <w:tcPr>
            <w:tcW w:w="692" w:type="pct"/>
          </w:tcPr>
          <w:p w14:paraId="790632AF" w14:textId="06C554DE" w:rsidR="002B3E2A" w:rsidRDefault="00343D96" w:rsidP="00343D96">
            <w:pPr>
              <w:jc w:val="center"/>
            </w:pPr>
            <w:r>
              <w:t>0,5</w:t>
            </w:r>
          </w:p>
        </w:tc>
      </w:tr>
      <w:tr w:rsidR="002B3E2A" w14:paraId="3039E443" w14:textId="77777777" w:rsidTr="00282D5A">
        <w:trPr>
          <w:jc w:val="center"/>
        </w:trPr>
        <w:tc>
          <w:tcPr>
            <w:tcW w:w="1567" w:type="pct"/>
          </w:tcPr>
          <w:p w14:paraId="30B625E8" w14:textId="77777777" w:rsidR="002B3E2A" w:rsidRDefault="00000000">
            <w:proofErr w:type="spellStart"/>
            <w:r>
              <w:t>Documentação</w:t>
            </w:r>
            <w:proofErr w:type="spellEnd"/>
          </w:p>
        </w:tc>
        <w:tc>
          <w:tcPr>
            <w:tcW w:w="2741" w:type="pct"/>
          </w:tcPr>
          <w:p w14:paraId="56D8F040" w14:textId="77777777" w:rsidR="002B3E2A" w:rsidRPr="00343D96" w:rsidRDefault="00000000">
            <w:pPr>
              <w:rPr>
                <w:lang w:val="pt-BR"/>
              </w:rPr>
            </w:pPr>
            <w:r w:rsidRPr="00343D96">
              <w:rPr>
                <w:lang w:val="pt-BR"/>
              </w:rPr>
              <w:t xml:space="preserve">Preenchimento deste </w:t>
            </w:r>
            <w:proofErr w:type="spellStart"/>
            <w:r w:rsidRPr="00343D96">
              <w:rPr>
                <w:lang w:val="pt-BR"/>
              </w:rPr>
              <w:t>template</w:t>
            </w:r>
            <w:proofErr w:type="spellEnd"/>
            <w:r w:rsidRPr="00343D96">
              <w:rPr>
                <w:lang w:val="pt-BR"/>
              </w:rPr>
              <w:t xml:space="preserve"> com evidências e clareza.</w:t>
            </w:r>
          </w:p>
        </w:tc>
        <w:tc>
          <w:tcPr>
            <w:tcW w:w="692" w:type="pct"/>
          </w:tcPr>
          <w:p w14:paraId="5B859F37" w14:textId="572CCA54" w:rsidR="002B3E2A" w:rsidRDefault="00343D96" w:rsidP="00343D96">
            <w:pPr>
              <w:jc w:val="center"/>
            </w:pPr>
            <w:r>
              <w:t>0,5</w:t>
            </w:r>
          </w:p>
        </w:tc>
      </w:tr>
    </w:tbl>
    <w:p w14:paraId="37F6ABAB" w14:textId="77777777" w:rsidR="002B3E2A" w:rsidRDefault="00000000">
      <w:r>
        <w:t xml:space="preserve">Total: 10 </w:t>
      </w:r>
      <w:proofErr w:type="spellStart"/>
      <w:r>
        <w:t>pontos</w:t>
      </w:r>
      <w:proofErr w:type="spellEnd"/>
      <w:r>
        <w:t>.</w:t>
      </w:r>
    </w:p>
    <w:p w14:paraId="0D2483FC" w14:textId="77777777" w:rsidR="002B3E2A" w:rsidRDefault="00000000">
      <w:pPr>
        <w:pStyle w:val="Ttulo1"/>
      </w:pPr>
      <w:r>
        <w:lastRenderedPageBreak/>
        <w:t xml:space="preserve">11. Registro de </w:t>
      </w:r>
      <w:proofErr w:type="spellStart"/>
      <w:r>
        <w:t>Alterações</w:t>
      </w:r>
      <w:proofErr w:type="spellEnd"/>
      <w:r>
        <w:t xml:space="preserve"> (Changelog)</w:t>
      </w:r>
    </w:p>
    <w:tbl>
      <w:tblPr>
        <w:tblStyle w:val="Tabelacomgrade"/>
        <w:tblW w:w="5000" w:type="pct"/>
        <w:jc w:val="center"/>
        <w:tblLook w:val="04A0" w:firstRow="1" w:lastRow="0" w:firstColumn="1" w:lastColumn="0" w:noHBand="0" w:noVBand="1"/>
      </w:tblPr>
      <w:tblGrid>
        <w:gridCol w:w="1102"/>
        <w:gridCol w:w="1841"/>
        <w:gridCol w:w="4779"/>
        <w:gridCol w:w="2574"/>
      </w:tblGrid>
      <w:tr w:rsidR="002B3E2A" w:rsidRPr="00343D96" w14:paraId="25ED0AF2" w14:textId="77777777" w:rsidTr="00343D96">
        <w:trPr>
          <w:jc w:val="center"/>
        </w:trPr>
        <w:tc>
          <w:tcPr>
            <w:tcW w:w="535" w:type="pct"/>
          </w:tcPr>
          <w:p w14:paraId="4CE80B40" w14:textId="77777777" w:rsidR="002B3E2A" w:rsidRPr="00343D96" w:rsidRDefault="00000000">
            <w:pPr>
              <w:rPr>
                <w:b/>
                <w:bCs/>
              </w:rPr>
            </w:pPr>
            <w:r w:rsidRPr="00343D96">
              <w:rPr>
                <w:b/>
                <w:bCs/>
              </w:rPr>
              <w:t>Data</w:t>
            </w:r>
          </w:p>
        </w:tc>
        <w:tc>
          <w:tcPr>
            <w:tcW w:w="894" w:type="pct"/>
          </w:tcPr>
          <w:p w14:paraId="7D0472A2" w14:textId="77777777" w:rsidR="002B3E2A" w:rsidRPr="00343D96" w:rsidRDefault="00000000">
            <w:pPr>
              <w:rPr>
                <w:b/>
                <w:bCs/>
              </w:rPr>
            </w:pPr>
            <w:r w:rsidRPr="00343D96">
              <w:rPr>
                <w:b/>
                <w:bCs/>
              </w:rPr>
              <w:t>Autor</w:t>
            </w:r>
          </w:p>
        </w:tc>
        <w:tc>
          <w:tcPr>
            <w:tcW w:w="2321" w:type="pct"/>
          </w:tcPr>
          <w:p w14:paraId="2EAEAFA2" w14:textId="77777777" w:rsidR="002B3E2A" w:rsidRPr="00343D96" w:rsidRDefault="00000000">
            <w:pPr>
              <w:rPr>
                <w:b/>
                <w:bCs/>
              </w:rPr>
            </w:pPr>
            <w:proofErr w:type="spellStart"/>
            <w:r w:rsidRPr="00343D96">
              <w:rPr>
                <w:b/>
                <w:bCs/>
              </w:rPr>
              <w:t>Descrição</w:t>
            </w:r>
            <w:proofErr w:type="spellEnd"/>
            <w:r w:rsidRPr="00343D96">
              <w:rPr>
                <w:b/>
                <w:bCs/>
              </w:rPr>
              <w:t xml:space="preserve"> da </w:t>
            </w:r>
            <w:proofErr w:type="spellStart"/>
            <w:r w:rsidRPr="00343D96">
              <w:rPr>
                <w:b/>
                <w:bCs/>
              </w:rPr>
              <w:t>alteração</w:t>
            </w:r>
            <w:proofErr w:type="spellEnd"/>
          </w:p>
        </w:tc>
        <w:tc>
          <w:tcPr>
            <w:tcW w:w="1250" w:type="pct"/>
          </w:tcPr>
          <w:p w14:paraId="7E949A36" w14:textId="77777777" w:rsidR="002B3E2A" w:rsidRPr="00343D96" w:rsidRDefault="00000000">
            <w:pPr>
              <w:rPr>
                <w:b/>
                <w:bCs/>
              </w:rPr>
            </w:pPr>
            <w:proofErr w:type="spellStart"/>
            <w:r w:rsidRPr="00343D96">
              <w:rPr>
                <w:b/>
                <w:bCs/>
              </w:rPr>
              <w:t>Arquivos</w:t>
            </w:r>
            <w:proofErr w:type="spellEnd"/>
            <w:r w:rsidRPr="00343D96">
              <w:rPr>
                <w:b/>
                <w:bCs/>
              </w:rPr>
              <w:t xml:space="preserve"> impactados</w:t>
            </w:r>
          </w:p>
        </w:tc>
      </w:tr>
      <w:tr w:rsidR="002B3E2A" w14:paraId="56FFEA37" w14:textId="77777777" w:rsidTr="00343D96">
        <w:trPr>
          <w:jc w:val="center"/>
        </w:trPr>
        <w:tc>
          <w:tcPr>
            <w:tcW w:w="535" w:type="pct"/>
          </w:tcPr>
          <w:p w14:paraId="11C9AD2D" w14:textId="77777777" w:rsidR="002B3E2A" w:rsidRDefault="002B3E2A"/>
        </w:tc>
        <w:tc>
          <w:tcPr>
            <w:tcW w:w="894" w:type="pct"/>
          </w:tcPr>
          <w:p w14:paraId="010540DD" w14:textId="77777777" w:rsidR="002B3E2A" w:rsidRDefault="002B3E2A"/>
        </w:tc>
        <w:tc>
          <w:tcPr>
            <w:tcW w:w="2321" w:type="pct"/>
          </w:tcPr>
          <w:p w14:paraId="41960386" w14:textId="77777777" w:rsidR="002B3E2A" w:rsidRDefault="002B3E2A"/>
        </w:tc>
        <w:tc>
          <w:tcPr>
            <w:tcW w:w="1250" w:type="pct"/>
          </w:tcPr>
          <w:p w14:paraId="33121016" w14:textId="77777777" w:rsidR="002B3E2A" w:rsidRDefault="002B3E2A"/>
        </w:tc>
      </w:tr>
      <w:tr w:rsidR="002B3E2A" w14:paraId="56FAFE2F" w14:textId="77777777" w:rsidTr="00343D96">
        <w:trPr>
          <w:jc w:val="center"/>
        </w:trPr>
        <w:tc>
          <w:tcPr>
            <w:tcW w:w="535" w:type="pct"/>
          </w:tcPr>
          <w:p w14:paraId="7EEE2BFE" w14:textId="77777777" w:rsidR="002B3E2A" w:rsidRDefault="002B3E2A"/>
        </w:tc>
        <w:tc>
          <w:tcPr>
            <w:tcW w:w="894" w:type="pct"/>
          </w:tcPr>
          <w:p w14:paraId="121AB001" w14:textId="77777777" w:rsidR="002B3E2A" w:rsidRDefault="002B3E2A"/>
        </w:tc>
        <w:tc>
          <w:tcPr>
            <w:tcW w:w="2321" w:type="pct"/>
          </w:tcPr>
          <w:p w14:paraId="24DECC3D" w14:textId="77777777" w:rsidR="002B3E2A" w:rsidRDefault="002B3E2A"/>
        </w:tc>
        <w:tc>
          <w:tcPr>
            <w:tcW w:w="1250" w:type="pct"/>
          </w:tcPr>
          <w:p w14:paraId="124E0AA4" w14:textId="77777777" w:rsidR="002B3E2A" w:rsidRDefault="002B3E2A"/>
        </w:tc>
      </w:tr>
      <w:tr w:rsidR="002B3E2A" w14:paraId="4B3EFC6B" w14:textId="77777777" w:rsidTr="00343D96">
        <w:trPr>
          <w:jc w:val="center"/>
        </w:trPr>
        <w:tc>
          <w:tcPr>
            <w:tcW w:w="535" w:type="pct"/>
          </w:tcPr>
          <w:p w14:paraId="75F62B49" w14:textId="77777777" w:rsidR="002B3E2A" w:rsidRDefault="002B3E2A"/>
        </w:tc>
        <w:tc>
          <w:tcPr>
            <w:tcW w:w="894" w:type="pct"/>
          </w:tcPr>
          <w:p w14:paraId="7FE78408" w14:textId="77777777" w:rsidR="002B3E2A" w:rsidRDefault="002B3E2A"/>
        </w:tc>
        <w:tc>
          <w:tcPr>
            <w:tcW w:w="2321" w:type="pct"/>
          </w:tcPr>
          <w:p w14:paraId="6FC11220" w14:textId="77777777" w:rsidR="002B3E2A" w:rsidRDefault="002B3E2A"/>
        </w:tc>
        <w:tc>
          <w:tcPr>
            <w:tcW w:w="1250" w:type="pct"/>
          </w:tcPr>
          <w:p w14:paraId="5CE15321" w14:textId="77777777" w:rsidR="002B3E2A" w:rsidRDefault="002B3E2A"/>
        </w:tc>
      </w:tr>
      <w:tr w:rsidR="002B3E2A" w14:paraId="542FE74B" w14:textId="77777777" w:rsidTr="00343D96">
        <w:trPr>
          <w:jc w:val="center"/>
        </w:trPr>
        <w:tc>
          <w:tcPr>
            <w:tcW w:w="535" w:type="pct"/>
          </w:tcPr>
          <w:p w14:paraId="4A667022" w14:textId="77777777" w:rsidR="002B3E2A" w:rsidRDefault="002B3E2A"/>
        </w:tc>
        <w:tc>
          <w:tcPr>
            <w:tcW w:w="894" w:type="pct"/>
          </w:tcPr>
          <w:p w14:paraId="56E8AB55" w14:textId="77777777" w:rsidR="002B3E2A" w:rsidRDefault="002B3E2A"/>
        </w:tc>
        <w:tc>
          <w:tcPr>
            <w:tcW w:w="2321" w:type="pct"/>
          </w:tcPr>
          <w:p w14:paraId="3701B3B2" w14:textId="77777777" w:rsidR="002B3E2A" w:rsidRDefault="002B3E2A"/>
        </w:tc>
        <w:tc>
          <w:tcPr>
            <w:tcW w:w="1250" w:type="pct"/>
          </w:tcPr>
          <w:p w14:paraId="57578902" w14:textId="77777777" w:rsidR="002B3E2A" w:rsidRDefault="002B3E2A"/>
        </w:tc>
      </w:tr>
      <w:tr w:rsidR="002B3E2A" w14:paraId="4D80A093" w14:textId="77777777" w:rsidTr="00343D96">
        <w:trPr>
          <w:jc w:val="center"/>
        </w:trPr>
        <w:tc>
          <w:tcPr>
            <w:tcW w:w="535" w:type="pct"/>
          </w:tcPr>
          <w:p w14:paraId="4CC912B8" w14:textId="77777777" w:rsidR="002B3E2A" w:rsidRDefault="002B3E2A"/>
        </w:tc>
        <w:tc>
          <w:tcPr>
            <w:tcW w:w="894" w:type="pct"/>
          </w:tcPr>
          <w:p w14:paraId="58DFFAF4" w14:textId="77777777" w:rsidR="002B3E2A" w:rsidRDefault="002B3E2A"/>
        </w:tc>
        <w:tc>
          <w:tcPr>
            <w:tcW w:w="2321" w:type="pct"/>
          </w:tcPr>
          <w:p w14:paraId="23AB41E0" w14:textId="77777777" w:rsidR="002B3E2A" w:rsidRDefault="002B3E2A"/>
        </w:tc>
        <w:tc>
          <w:tcPr>
            <w:tcW w:w="1250" w:type="pct"/>
          </w:tcPr>
          <w:p w14:paraId="7C0B030A" w14:textId="77777777" w:rsidR="002B3E2A" w:rsidRDefault="002B3E2A"/>
        </w:tc>
      </w:tr>
    </w:tbl>
    <w:p w14:paraId="5A9D10AD" w14:textId="77777777" w:rsidR="002B3E2A" w:rsidRDefault="00000000">
      <w:pPr>
        <w:pStyle w:val="Ttulo1"/>
      </w:pPr>
      <w:r>
        <w:t xml:space="preserve">12. </w:t>
      </w:r>
      <w:proofErr w:type="spellStart"/>
      <w:r>
        <w:t>Declaração</w:t>
      </w:r>
      <w:proofErr w:type="spellEnd"/>
      <w:r>
        <w:t xml:space="preserve"> do </w:t>
      </w:r>
      <w:proofErr w:type="spellStart"/>
      <w:r>
        <w:t>Estudante</w:t>
      </w:r>
      <w:proofErr w:type="spellEnd"/>
    </w:p>
    <w:p w14:paraId="56959E8E" w14:textId="77777777" w:rsidR="002B3E2A" w:rsidRPr="00343D96" w:rsidRDefault="00000000">
      <w:pPr>
        <w:rPr>
          <w:lang w:val="pt-BR"/>
        </w:rPr>
      </w:pPr>
      <w:r w:rsidRPr="00343D96">
        <w:rPr>
          <w:lang w:val="pt-BR"/>
        </w:rPr>
        <w:t>Declaro que este trabalho foi realizado pela equipe acima identificada e que todas as fontes de terceiros utilizadas foram devidamente citadas.</w:t>
      </w:r>
    </w:p>
    <w:p w14:paraId="44F08208" w14:textId="3D47ED43" w:rsidR="002B3E2A" w:rsidRPr="00AA472D" w:rsidRDefault="00000000">
      <w:pPr>
        <w:rPr>
          <w:lang w:val="pt-BR"/>
        </w:rPr>
      </w:pPr>
      <w:r w:rsidRPr="00AA472D">
        <w:rPr>
          <w:lang w:val="pt-BR"/>
        </w:rPr>
        <w:t>Assinatura: ______</w:t>
      </w:r>
      <w:proofErr w:type="spellStart"/>
      <w:r w:rsidR="00AA472D" w:rsidRPr="00AA472D">
        <w:rPr>
          <w:lang w:val="pt-BR"/>
        </w:rPr>
        <w:t>Alessndra</w:t>
      </w:r>
      <w:proofErr w:type="spellEnd"/>
      <w:r w:rsidR="00AA472D" w:rsidRPr="00AA472D">
        <w:rPr>
          <w:lang w:val="pt-BR"/>
        </w:rPr>
        <w:t xml:space="preserve"> R. O.</w:t>
      </w:r>
      <w:r w:rsidR="00AA472D">
        <w:rPr>
          <w:lang w:val="pt-BR"/>
        </w:rPr>
        <w:t xml:space="preserve"> Mesquita</w:t>
      </w:r>
      <w:r w:rsidRPr="00AA472D">
        <w:rPr>
          <w:lang w:val="pt-BR"/>
        </w:rPr>
        <w:t>__________</w:t>
      </w:r>
      <w:proofErr w:type="gramStart"/>
      <w:r w:rsidRPr="00AA472D">
        <w:rPr>
          <w:lang w:val="pt-BR"/>
        </w:rPr>
        <w:t>_  Data</w:t>
      </w:r>
      <w:proofErr w:type="gramEnd"/>
      <w:r w:rsidRPr="00AA472D">
        <w:rPr>
          <w:lang w:val="pt-BR"/>
        </w:rPr>
        <w:t xml:space="preserve">: </w:t>
      </w:r>
      <w:r w:rsidR="00AA472D">
        <w:rPr>
          <w:lang w:val="pt-BR"/>
        </w:rPr>
        <w:t>05</w:t>
      </w:r>
      <w:r w:rsidRPr="00AA472D">
        <w:rPr>
          <w:lang w:val="pt-BR"/>
        </w:rPr>
        <w:t>/</w:t>
      </w:r>
      <w:r w:rsidR="00AA472D">
        <w:rPr>
          <w:lang w:val="pt-BR"/>
        </w:rPr>
        <w:t>04</w:t>
      </w:r>
      <w:r w:rsidRPr="00AA472D">
        <w:rPr>
          <w:lang w:val="pt-BR"/>
        </w:rPr>
        <w:t>/</w:t>
      </w:r>
      <w:r w:rsidR="00AA472D">
        <w:rPr>
          <w:lang w:val="pt-BR"/>
        </w:rPr>
        <w:t>2026</w:t>
      </w:r>
    </w:p>
    <w:sectPr w:rsidR="002B3E2A" w:rsidRPr="00AA472D" w:rsidSect="00343D96">
      <w:headerReference w:type="default" r:id="rId14"/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C6A0E1" w14:textId="77777777" w:rsidR="008841AE" w:rsidRDefault="008841AE" w:rsidP="00343D96">
      <w:pPr>
        <w:spacing w:after="0" w:line="240" w:lineRule="auto"/>
      </w:pPr>
      <w:r>
        <w:separator/>
      </w:r>
    </w:p>
  </w:endnote>
  <w:endnote w:type="continuationSeparator" w:id="0">
    <w:p w14:paraId="7FFB2B37" w14:textId="77777777" w:rsidR="008841AE" w:rsidRDefault="008841AE" w:rsidP="00343D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26FE4E" w14:textId="77777777" w:rsidR="008841AE" w:rsidRDefault="008841AE" w:rsidP="00343D96">
      <w:pPr>
        <w:spacing w:after="0" w:line="240" w:lineRule="auto"/>
      </w:pPr>
      <w:r>
        <w:separator/>
      </w:r>
    </w:p>
  </w:footnote>
  <w:footnote w:type="continuationSeparator" w:id="0">
    <w:p w14:paraId="634BF5AC" w14:textId="77777777" w:rsidR="008841AE" w:rsidRDefault="008841AE" w:rsidP="00343D9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F94DBA" w14:textId="77777777" w:rsidR="00343D96" w:rsidRDefault="00343D96" w:rsidP="00343D96">
    <w:pPr>
      <w:pStyle w:val="Cabealho"/>
      <w:rPr>
        <w:lang w:val="pt-BR"/>
      </w:rPr>
    </w:pPr>
    <w:r w:rsidRPr="00A53F5F">
      <w:rPr>
        <w:lang w:val="pt-BR"/>
      </w:rPr>
      <w:t>ETG</w:t>
    </w:r>
    <w:r>
      <w:rPr>
        <w:lang w:val="pt-BR"/>
      </w:rPr>
      <w:t xml:space="preserve"> – </w:t>
    </w:r>
    <w:r w:rsidRPr="000D774E">
      <w:rPr>
        <w:lang w:val="pt-BR"/>
      </w:rPr>
      <w:t>Curso de Desenvolvedor Web</w:t>
    </w:r>
    <w:r>
      <w:rPr>
        <w:lang w:val="pt-BR"/>
      </w:rPr>
      <w:tab/>
    </w:r>
    <w:r>
      <w:rPr>
        <w:lang w:val="pt-BR"/>
      </w:rPr>
      <w:tab/>
    </w:r>
    <w:r w:rsidRPr="00A53F5F">
      <w:rPr>
        <w:lang w:val="pt-BR"/>
      </w:rPr>
      <w:fldChar w:fldCharType="begin"/>
    </w:r>
    <w:r w:rsidRPr="00A53F5F">
      <w:rPr>
        <w:lang w:val="pt-BR"/>
      </w:rPr>
      <w:instrText>PAGE   \* MERGEFORMAT</w:instrText>
    </w:r>
    <w:r w:rsidRPr="00A53F5F">
      <w:rPr>
        <w:lang w:val="pt-BR"/>
      </w:rPr>
      <w:fldChar w:fldCharType="separate"/>
    </w:r>
    <w:r w:rsidRPr="00343D96">
      <w:rPr>
        <w:lang w:val="pt-BR"/>
      </w:rPr>
      <w:t>1</w:t>
    </w:r>
    <w:r w:rsidRPr="00A53F5F">
      <w:rPr>
        <w:lang w:val="pt-BR"/>
      </w:rPr>
      <w:fldChar w:fldCharType="end"/>
    </w:r>
  </w:p>
  <w:p w14:paraId="3627B256" w14:textId="2129759B" w:rsidR="00343D96" w:rsidRDefault="00343D96" w:rsidP="00343D96">
    <w:pPr>
      <w:pStyle w:val="Cabealho"/>
      <w:rPr>
        <w:b/>
        <w:bCs/>
        <w:lang w:val="pt-BR"/>
      </w:rPr>
    </w:pPr>
    <w:r>
      <w:rPr>
        <w:b/>
        <w:bCs/>
        <w:lang w:val="pt-BR"/>
      </w:rPr>
      <w:t>Documentação Técnica do Projeto – Módulo HTML5 e CSS3</w:t>
    </w:r>
  </w:p>
  <w:p w14:paraId="7D960C8B" w14:textId="2BF157F2" w:rsidR="00343D96" w:rsidRDefault="00000000" w:rsidP="00343D96">
    <w:pPr>
      <w:pStyle w:val="Cabealho"/>
    </w:pPr>
    <w:r>
      <w:rPr>
        <w:b/>
        <w:bCs/>
        <w:lang w:val="pt-BR"/>
      </w:rPr>
      <w:pict w14:anchorId="3B8A8411">
        <v:rect id="_x0000_i1025" style="width:0;height:1.5pt" o:hralign="center" o:hrstd="t" o:hr="t" fillcolor="#a0a0a0" stroked="f"/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51912705">
    <w:abstractNumId w:val="8"/>
  </w:num>
  <w:num w:numId="2" w16cid:durableId="1985231158">
    <w:abstractNumId w:val="6"/>
  </w:num>
  <w:num w:numId="3" w16cid:durableId="1503659615">
    <w:abstractNumId w:val="5"/>
  </w:num>
  <w:num w:numId="4" w16cid:durableId="1846239148">
    <w:abstractNumId w:val="4"/>
  </w:num>
  <w:num w:numId="5" w16cid:durableId="816068619">
    <w:abstractNumId w:val="7"/>
  </w:num>
  <w:num w:numId="6" w16cid:durableId="1603755996">
    <w:abstractNumId w:val="3"/>
  </w:num>
  <w:num w:numId="7" w16cid:durableId="2099523155">
    <w:abstractNumId w:val="2"/>
  </w:num>
  <w:num w:numId="8" w16cid:durableId="1164200749">
    <w:abstractNumId w:val="1"/>
  </w:num>
  <w:num w:numId="9" w16cid:durableId="13140230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751AB"/>
    <w:rsid w:val="001B5D11"/>
    <w:rsid w:val="00236634"/>
    <w:rsid w:val="00282D5A"/>
    <w:rsid w:val="00282F64"/>
    <w:rsid w:val="0029639D"/>
    <w:rsid w:val="002B3E2A"/>
    <w:rsid w:val="0031482F"/>
    <w:rsid w:val="00326F90"/>
    <w:rsid w:val="00327190"/>
    <w:rsid w:val="00343D96"/>
    <w:rsid w:val="00355C65"/>
    <w:rsid w:val="003A0C92"/>
    <w:rsid w:val="003F5BD6"/>
    <w:rsid w:val="004274C7"/>
    <w:rsid w:val="00527276"/>
    <w:rsid w:val="00564D5C"/>
    <w:rsid w:val="00587A52"/>
    <w:rsid w:val="00686C6E"/>
    <w:rsid w:val="006A180E"/>
    <w:rsid w:val="006A5991"/>
    <w:rsid w:val="00733014"/>
    <w:rsid w:val="007A2183"/>
    <w:rsid w:val="007C2CBF"/>
    <w:rsid w:val="008500F1"/>
    <w:rsid w:val="00865729"/>
    <w:rsid w:val="008841AE"/>
    <w:rsid w:val="00885550"/>
    <w:rsid w:val="008F757C"/>
    <w:rsid w:val="009B6E2E"/>
    <w:rsid w:val="009F28F4"/>
    <w:rsid w:val="00A04557"/>
    <w:rsid w:val="00A0695F"/>
    <w:rsid w:val="00AA1D8D"/>
    <w:rsid w:val="00AA472D"/>
    <w:rsid w:val="00AB0593"/>
    <w:rsid w:val="00B078BE"/>
    <w:rsid w:val="00B45506"/>
    <w:rsid w:val="00B47730"/>
    <w:rsid w:val="00BF44A7"/>
    <w:rsid w:val="00CB0664"/>
    <w:rsid w:val="00CF2E97"/>
    <w:rsid w:val="00D269CF"/>
    <w:rsid w:val="00E06645"/>
    <w:rsid w:val="00E357CD"/>
    <w:rsid w:val="00E40DBB"/>
    <w:rsid w:val="00EA76C8"/>
    <w:rsid w:val="00F349C6"/>
    <w:rsid w:val="00F81ED9"/>
    <w:rsid w:val="00FA27A8"/>
    <w:rsid w:val="00FA294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2E13271F"/>
  <w14:defaultImageDpi w14:val="300"/>
  <w15:docId w15:val="{8A287DEC-82D7-4552-8578-30A3EBA5F0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743</TotalTime>
  <Pages>1</Pages>
  <Words>1700</Words>
  <Characters>10595</Characters>
  <Application>Microsoft Office Word</Application>
  <DocSecurity>0</DocSecurity>
  <Lines>423</Lines>
  <Paragraphs>189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12106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SECRETARIA GERAL DE CONTROLE INTERNO E AUDITORIA DPGU</cp:lastModifiedBy>
  <cp:revision>18</cp:revision>
  <cp:lastPrinted>2026-04-05T16:44:00Z</cp:lastPrinted>
  <dcterms:created xsi:type="dcterms:W3CDTF">2026-04-01T19:52:00Z</dcterms:created>
  <dcterms:modified xsi:type="dcterms:W3CDTF">2026-04-05T16:44:00Z</dcterms:modified>
  <cp:category/>
</cp:coreProperties>
</file>